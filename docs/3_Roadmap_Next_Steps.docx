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Document 3: Roadmap — Next Steps (MVP 2)</w:t>
      </w:r>
    </w:p>
    <w:p>
      <w:r>
        <w:t>**Nykaa JIT Access Portal — Technical Documentation**</w:t>
      </w:r>
    </w:p>
    <w:p>
      <w:r>
        <w:t>**Document Type:** Implementation Roadmap</w:t>
      </w:r>
    </w:p>
    <w:p>
      <w:r>
        <w:t>**Version:** 1.0</w:t>
      </w:r>
    </w:p>
    <w:p>
      <w:r>
        <w:t>**Date:** February 2025</w:t>
      </w:r>
    </w:p>
    <w:p>
      <w:r>
        <w:t>**Audience:** Engineering, Security, Product Teams</w:t>
      </w:r>
    </w:p>
    <w:p>
      <w:r>
        <w:t>____________________________________________________________</w:t>
      </w:r>
    </w:p>
    <w:p>
      <w:pPr>
        <w:pStyle w:val="Heading1"/>
      </w:pPr>
      <w:r>
        <w:t>Executive Summary</w:t>
      </w:r>
    </w:p>
    <w:p>
      <w:r>
        <w:t>This document defines the **MVP 2 roadmap** for securing database access in the Nykaa JIT Access Portal. MVP 2 focuses exclusively on database access: removing credential exposure, having the backend fetch credentials internally, enforcing role-based SQL, and adding audit logging. Cloud access (EC2, S3) remains unchanged. The target architecture aligns with security-first principles: users never see credentials, enforcement is server-side and deterministic.</w:t>
      </w:r>
    </w:p>
    <w:p>
      <w:r>
        <w:t>____________________________________________________________</w:t>
      </w:r>
    </w:p>
    <w:p>
      <w:pPr>
        <w:pStyle w:val="Heading1"/>
      </w:pPr>
      <w:r>
        <w:t>1. MVP 2 Scope</w:t>
      </w:r>
    </w:p>
    <w:p>
      <w:pPr>
        <w:pStyle w:val="Heading2"/>
      </w:pPr>
      <w:r>
        <w:t>1.1 In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Credential removal</w:t>
            </w:r>
          </w:p>
        </w:tc>
        <w:tc>
          <w:tcPr>
            <w:tcW w:type="dxa" w:w="4320"/>
          </w:tcPr>
          <w:p>
            <w:r>
              <w:t>No password returned in API; no credential input in UI</w:t>
            </w:r>
          </w:p>
        </w:tc>
      </w:tr>
      <w:tr>
        <w:tc>
          <w:tcPr>
            <w:tcW w:type="dxa" w:w="4320"/>
          </w:tcPr>
          <w:p>
            <w:r>
              <w:t>Backend credential resolution</w:t>
            </w:r>
          </w:p>
        </w:tc>
        <w:tc>
          <w:tcPr>
            <w:tcW w:type="dxa" w:w="4320"/>
          </w:tcPr>
          <w:p>
            <w:r>
              <w:t>Execute-query accepts only request_id, user_email, query; backend fetches creds from internal store</w:t>
            </w:r>
          </w:p>
        </w:tc>
      </w:tr>
      <w:tr>
        <w:tc>
          <w:tcPr>
            <w:tcW w:type="dxa" w:w="4320"/>
          </w:tcPr>
          <w:p>
            <w:r>
              <w:t>Role-based SQL enforcement</w:t>
            </w:r>
          </w:p>
        </w:tc>
        <w:tc>
          <w:tcPr>
            <w:tcW w:type="dxa" w:w="4320"/>
          </w:tcPr>
          <w:p>
            <w:r>
              <w:t>Predefined roles: Read-only, Limited Write, Full Write, Admin</w:t>
            </w:r>
          </w:p>
        </w:tc>
      </w:tr>
      <w:tr>
        <w:tc>
          <w:tcPr>
            <w:tcW w:type="dxa" w:w="4320"/>
          </w:tcPr>
          <w:p>
            <w:r>
              <w:t>Audit logging</w:t>
            </w:r>
          </w:p>
        </w:tc>
        <w:tc>
          <w:tcPr>
            <w:tcW w:type="dxa" w:w="4320"/>
          </w:tcPr>
          <w:p>
            <w:r>
              <w:t>Immutable log for every query</w:t>
            </w:r>
          </w:p>
        </w:tc>
      </w:tr>
      <w:tr>
        <w:tc>
          <w:tcPr>
            <w:tcW w:type="dxa" w:w="4320"/>
          </w:tcPr>
          <w:p>
            <w:r>
              <w:t>UI for roles</w:t>
            </w:r>
          </w:p>
        </w:tc>
        <w:tc>
          <w:tcPr>
            <w:tcW w:type="dxa" w:w="4320"/>
          </w:tcPr>
          <w:p>
            <w:r>
              <w:t>Role selector in request form; role display in approved list</w:t>
            </w:r>
          </w:p>
        </w:tc>
      </w:tr>
    </w:tbl>
    <w:p>
      <w:pPr>
        <w:pStyle w:val="Heading2"/>
      </w:pPr>
      <w:r>
        <w:t>1.2 Out of Scope (MVP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When</w:t>
            </w:r>
          </w:p>
        </w:tc>
      </w:tr>
      <w:tr>
        <w:tc>
          <w:tcPr>
            <w:tcW w:type="dxa" w:w="4320"/>
          </w:tcPr>
          <w:p>
            <w:r>
              <w:t>Database Access Proxy (EC2)</w:t>
            </w:r>
          </w:p>
        </w:tc>
        <w:tc>
          <w:tcPr>
            <w:tcW w:type="dxa" w:w="4320"/>
          </w:tcPr>
          <w:p>
            <w:r>
              <w:t>Post–MVP 2, when infrastructure ready</w:t>
            </w:r>
          </w:p>
        </w:tc>
      </w:tr>
      <w:tr>
        <w:tc>
          <w:tcPr>
            <w:tcW w:type="dxa" w:w="4320"/>
          </w:tcPr>
          <w:p>
            <w:r>
              <w:t>HashiCorp Vault setup</w:t>
            </w:r>
          </w:p>
        </w:tc>
        <w:tc>
          <w:tcPr>
            <w:tcW w:type="dxa" w:w="4320"/>
          </w:tcPr>
          <w:p>
            <w:r>
              <w:t>Post–MVP 2</w:t>
            </w:r>
          </w:p>
        </w:tc>
      </w:tr>
      <w:tr>
        <w:tc>
          <w:tcPr>
            <w:tcW w:type="dxa" w:w="4320"/>
          </w:tcPr>
          <w:p>
            <w:r>
              <w:t>Cloud access changes</w:t>
            </w:r>
          </w:p>
        </w:tc>
        <w:tc>
          <w:tcPr>
            <w:tcW w:type="dxa" w:w="4320"/>
          </w:tcPr>
          <w:p>
            <w:r>
              <w:t>Parked</w:t>
            </w:r>
          </w:p>
        </w:tc>
      </w:tr>
      <w:tr>
        <w:tc>
          <w:tcPr>
            <w:tcW w:type="dxa" w:w="4320"/>
          </w:tcPr>
          <w:p>
            <w:r>
              <w:t>New UI redesign</w:t>
            </w:r>
          </w:p>
        </w:tc>
        <w:tc>
          <w:tcPr>
            <w:tcW w:type="dxa" w:w="4320"/>
          </w:tcPr>
          <w:p>
            <w:r>
              <w:t>Parked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2. Target Architecture — After MVP 2</w:t>
      </w:r>
    </w:p>
    <w:p>
      <w:pPr>
        <w:pStyle w:val="Heading2"/>
      </w:pPr>
      <w:r>
        <w:t>2.1 High-Level Architecture</w:t>
      </w:r>
    </w:p>
    <w:p>
      <w:pPr/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TARGET ARCHITECTURE (MVP 2)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│</w:t>
        <w:br/>
        <w:t>│   ┌──────────────┐         ┌──────────────┐         ┌──────────────────────┐   │</w:t>
        <w:br/>
        <w:t>│   │   User       │         │   JIT Web    │         │   Flask Backend       │   │</w:t>
        <w:br/>
        <w:t>│   │   Browser    │ ──────► │   UI         │ ──────► │   (app.py)             │   │</w:t>
        <w:br/>
        <w:t>│   │              │  HTTPS  │              │  REST   │                       │   │</w:t>
        <w:br/>
        <w:t>│   │  NO CREDS    │         │  NO CREDS    │   API   │  Resolves creds       │   │</w:t>
        <w:br/>
        <w:t>│   │  IN BROWSER  │         │  SENT        │         │  from requests_db      │   │</w:t>
        <w:br/>
        <w:t>│   └──────────────┘         └──────────────┘         └──────────┬───────────┘   │</w:t>
        <w:br/>
        <w:t>│                                                                  │                │</w:t>
        <w:br/>
        <w:t>│                                                                  │ Internal only  │</w:t>
        <w:br/>
        <w:t>│                                                                  ▼                │</w:t>
        <w:br/>
        <w:t>│                                                       ┌──────────────────────┐   │</w:t>
        <w:br/>
        <w:t>│                                                       │  database_manager     │   │</w:t>
        <w:br/>
        <w:t>│                                                       │  + role enforcement   │   │</w:t>
        <w:br/>
        <w:t>│                                                       │  + audit_log          │   │</w:t>
        <w:br/>
        <w:t>│                                                       └──────────┬───────────┘   │</w:t>
        <w:br/>
        <w:t>│                                                                  │                │</w:t>
        <w:br/>
        <w:t>│                                                                  ▼                │</w:t>
        <w:br/>
        <w:t>│                                                       ┌──────────────────────┐   │</w:t>
        <w:br/>
        <w:t>│                                                       │  RDS / MySQL         │   │</w:t>
        <w:br/>
        <w:t>│                                                       └──────────────────────┘   │</w:t>
        <w:br/>
        <w:t>│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 Target Flow — After MVP 2</w:t>
      </w:r>
    </w:p>
    <w:p>
      <w:pPr/>
      <w:r>
        <w:rPr>
          <w:rFonts w:ascii="Consolas" w:hAnsi="Consolas"/>
          <w:sz w:val="18"/>
        </w:rPr>
        <w:t>┌─────────┐     ┌─────────────┐     ┌─────────────┐     ┌──────────┐</w:t>
        <w:br/>
        <w:t>│  User   │     │  JIT Web    │     │  Flask      │     │  RDS     │</w:t>
        <w:br/>
        <w:t>│         │     │  UI         │     │  Backend    │     │  MySQL   │</w:t>
        <w:br/>
        <w:t>└────┬────┘     └──────┬──────┘     └──────┬──────┘     └────┬─────┘</w:t>
        <w:br/>
        <w:t xml:space="preserve">     │                 │                   │                 │</w:t>
        <w:br/>
        <w:t xml:space="preserve">     │ 1. Request     │                   │                 │</w:t>
        <w:br/>
        <w:t xml:space="preserve">     │    Access      │                   │                 │</w:t>
        <w:br/>
        <w:t xml:space="preserve">     │   (with role)  │                   │                 │</w:t>
        <w:br/>
        <w:t xml:space="preserve">     │───────────────►│                   │                 │</w:t>
        <w:br/>
        <w:t xml:space="preserve">     │                │ 2. POST          │                 │</w:t>
        <w:br/>
        <w:t xml:space="preserve">     │                │  request-access   │                 │</w:t>
        <w:br/>
        <w:t xml:space="preserve">     │                │  (NO password     │                 │</w:t>
        <w:br/>
        <w:t xml:space="preserve">     │                │   in response)    │                 │</w:t>
        <w:br/>
        <w:t xml:space="preserve">     │                │─────────────────►│                 │</w:t>
        <w:br/>
        <w:t xml:space="preserve">     │                │ 3. { status,      │                 │</w:t>
        <w:br/>
        <w:t xml:space="preserve">     │                │  request_id }     │                 │</w:t>
        <w:br/>
        <w:t xml:space="preserve">     │                │◄─────────────────│                 │</w:t>
        <w:br/>
        <w:t xml:space="preserve">     │ 4. "Approved"  │                   │                 │</w:t>
        <w:br/>
        <w:t xml:space="preserve">     │  (no password) │                   │                 │</w:t>
        <w:br/>
        <w:t xml:space="preserve">     │◄───────────────│                   │                 │</w:t>
        <w:br/>
        <w:t xml:space="preserve">     │                │                   │                 │</w:t>
        <w:br/>
        <w:t xml:space="preserve">     │ 5. Connect     │                   │                 │</w:t>
        <w:br/>
        <w:t xml:space="preserve">     │  (no creds)    │                   │                 │</w:t>
        <w:br/>
        <w:t xml:space="preserve">     │───────────────►│                   │                 │</w:t>
        <w:br/>
        <w:t xml:space="preserve">     │                │ 6. POST         │                 │</w:t>
        <w:br/>
        <w:t xml:space="preserve">     │                │  execute-query   │                 │</w:t>
        <w:br/>
        <w:t xml:space="preserve">     │                │  { request_id,   │                 │</w:t>
        <w:br/>
        <w:t xml:space="preserve">     │                │  user_email,   │                 │</w:t>
        <w:br/>
        <w:t xml:space="preserve">     │                │  query }        │                 │</w:t>
        <w:br/>
        <w:t xml:space="preserve">     │                │  NO creds       │                 │</w:t>
        <w:br/>
        <w:t xml:space="preserve">     │                │─────────────────►│                 │</w:t>
        <w:br/>
        <w:t xml:space="preserve">     │                │                   │ 7. Lookup      │</w:t>
        <w:br/>
        <w:t xml:space="preserve">     │                │                   │  creds from    │</w:t>
        <w:br/>
        <w:t xml:space="preserve">     │                │                   │  requests_db   │</w:t>
        <w:br/>
        <w:t xml:space="preserve">     │                │                   │ 8. Validate    │</w:t>
        <w:br/>
        <w:t xml:space="preserve">     │                │                   │  role + SQL    │</w:t>
        <w:br/>
        <w:t xml:space="preserve">     │                │                   │ 9. Execute     │</w:t>
        <w:br/>
        <w:t xml:space="preserve">     │                │                   │────────────────►│</w:t>
        <w:br/>
        <w:t xml:space="preserve">     │                │                   │◄────────────────│</w:t>
        <w:br/>
        <w:t xml:space="preserve">     │                │ 10. Results      │                 │</w:t>
        <w:br/>
        <w:t xml:space="preserve">     │                │ + audit log      │                 │</w:t>
        <w:br/>
        <w:t xml:space="preserve">     │                │◄─────────────────│                 │</w:t>
        <w:br/>
        <w:t xml:space="preserve">     │ 11. Results    │                   │                 │</w:t>
        <w:br/>
        <w:t xml:space="preserve">     │◄───────────────│                   │                 │</w:t>
        <w:br/>
        <w:t xml:space="preserve">     │                │                   │                 │</w:t>
      </w:r>
    </w:p>
    <w:p>
      <w:r>
        <w:t>____________________________________________________________</w:t>
      </w:r>
    </w:p>
    <w:p>
      <w:pPr>
        <w:pStyle w:val="Heading1"/>
      </w:pPr>
      <w:r>
        <w:t>3. Predefined JIT Roles (Database Access)</w:t>
      </w:r>
    </w:p>
    <w:p>
      <w:pPr>
        <w:pStyle w:val="Heading2"/>
      </w:pPr>
      <w:r>
        <w:t>3.1 Role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 ID</w:t>
            </w:r>
          </w:p>
        </w:tc>
        <w:tc>
          <w:tcPr>
            <w:tcW w:type="dxa" w:w="2160"/>
          </w:tcPr>
          <w:p>
            <w:r>
              <w:t>Role Name</w:t>
            </w:r>
          </w:p>
        </w:tc>
        <w:tc>
          <w:tcPr>
            <w:tcW w:type="dxa" w:w="2160"/>
          </w:tcPr>
          <w:p>
            <w:r>
              <w:t>Allowed SQL Operations</w:t>
            </w:r>
          </w:p>
        </w:tc>
        <w:tc>
          <w:tcPr>
            <w:tcW w:type="dxa" w:w="2160"/>
          </w:tcPr>
          <w:p>
            <w:r>
              <w:t>Approval Level</w:t>
            </w:r>
          </w:p>
        </w:tc>
      </w:tr>
      <w:tr>
        <w:tc>
          <w:tcPr>
            <w:tcW w:type="dxa" w:w="2160"/>
          </w:tcPr>
          <w:p>
            <w:r>
              <w:t>`read_only`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  <w:tc>
          <w:tcPr>
            <w:tcW w:type="dxa" w:w="2160"/>
          </w:tcPr>
          <w:p>
            <w:r>
              <w:t>SELECT, EXPLAIN</w:t>
            </w:r>
          </w:p>
        </w:tc>
        <w:tc>
          <w:tcPr>
            <w:tcW w:type="dxa" w:w="2160"/>
          </w:tcPr>
          <w:p>
            <w:r>
              <w:t>Auto / Manager</w:t>
            </w:r>
          </w:p>
        </w:tc>
      </w:tr>
      <w:tr>
        <w:tc>
          <w:tcPr>
            <w:tcW w:type="dxa" w:w="2160"/>
          </w:tcPr>
          <w:p>
            <w:r>
              <w:t>`read_limited_write`</w:t>
            </w:r>
          </w:p>
        </w:tc>
        <w:tc>
          <w:tcPr>
            <w:tcW w:type="dxa" w:w="2160"/>
          </w:tcPr>
          <w:p>
            <w:r>
              <w:t>Read + Limited Write</w:t>
            </w:r>
          </w:p>
        </w:tc>
        <w:tc>
          <w:tcPr>
            <w:tcW w:type="dxa" w:w="2160"/>
          </w:tcPr>
          <w:p>
            <w:r>
              <w:t>SELECT, INSERT, UPDATE, DELETE (no DDL)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</w:tr>
      <w:tr>
        <w:tc>
          <w:tcPr>
            <w:tcW w:type="dxa" w:w="2160"/>
          </w:tcPr>
          <w:p>
            <w:r>
              <w:t>`read_full_write`</w:t>
            </w:r>
          </w:p>
        </w:tc>
        <w:tc>
          <w:tcPr>
            <w:tcW w:type="dxa" w:w="2160"/>
          </w:tcPr>
          <w:p>
            <w:r>
              <w:t>Read + Full Write</w:t>
            </w:r>
          </w:p>
        </w:tc>
        <w:tc>
          <w:tcPr>
            <w:tcW w:type="dxa" w:w="2160"/>
          </w:tcPr>
          <w:p>
            <w:r>
              <w:t>SELECT, DML, DDL (CREATE, ALTER, DROP, TRUNCATE)</w:t>
            </w:r>
          </w:p>
        </w:tc>
        <w:tc>
          <w:tcPr>
            <w:tcW w:type="dxa" w:w="2160"/>
          </w:tcPr>
          <w:p>
            <w:r>
              <w:t>Manager + CISO</w:t>
            </w:r>
          </w:p>
        </w:tc>
      </w:tr>
      <w:tr>
        <w:tc>
          <w:tcPr>
            <w:tcW w:type="dxa" w:w="2160"/>
          </w:tcPr>
          <w:p>
            <w:r>
              <w:t>`admin`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All operations including GRANT, CREATE USER</w:t>
            </w:r>
          </w:p>
        </w:tc>
        <w:tc>
          <w:tcPr>
            <w:tcW w:type="dxa" w:w="2160"/>
          </w:tcPr>
          <w:p>
            <w:r>
              <w:t>CISO + DBA</w:t>
            </w:r>
          </w:p>
        </w:tc>
      </w:tr>
    </w:tbl>
    <w:p>
      <w:pPr>
        <w:pStyle w:val="Heading2"/>
      </w:pPr>
      <w:r>
        <w:t>3.2 SQL Operations by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read_only</w:t>
            </w:r>
          </w:p>
        </w:tc>
        <w:tc>
          <w:tcPr>
            <w:tcW w:type="dxa" w:w="1728"/>
          </w:tcPr>
          <w:p>
            <w:r>
              <w:t>read_limited_write</w:t>
            </w:r>
          </w:p>
        </w:tc>
        <w:tc>
          <w:tcPr>
            <w:tcW w:type="dxa" w:w="1728"/>
          </w:tcPr>
          <w:p>
            <w:r>
              <w:t>read_full_write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</w:tr>
      <w:tr>
        <w:tc>
          <w:tcPr>
            <w:tcW w:type="dxa" w:w="1728"/>
          </w:tcPr>
          <w:p>
            <w:r>
              <w:t>SELECT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EXPLAIN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INSERT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UPDATE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TRUNCATE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CREATE TABLE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ALTER TABLE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DROP TABLE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CREATE USER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GRANT / REVOKE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4. MVP 2 Implementation Phases</w:t>
      </w:r>
    </w:p>
    <w:p>
      <w:pPr>
        <w:pStyle w:val="Heading2"/>
      </w:pPr>
      <w:r>
        <w:t>Phase 2.1: Stop Credential Exposure</w:t>
      </w:r>
    </w:p>
    <w:p>
      <w:r>
        <w:t>**Goal:** User never sees or sends DB credentials.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 ID</w:t>
            </w:r>
          </w:p>
        </w:tc>
        <w:tc>
          <w:tcPr>
            <w:tcW w:type="dxa" w:w="2880"/>
          </w:tcPr>
          <w:p>
            <w:r>
              <w:t>File(s)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2.1.1</w:t>
            </w:r>
          </w:p>
        </w:tc>
        <w:tc>
          <w:tcPr>
            <w:tcW w:type="dxa" w:w="2880"/>
          </w:tcPr>
          <w:p>
            <w:r>
              <w:t>`backend/app.py`</w:t>
            </w:r>
          </w:p>
        </w:tc>
        <w:tc>
          <w:tcPr>
            <w:tcW w:type="dxa" w:w="2880"/>
          </w:tcPr>
          <w:p>
            <w:r>
              <w:t>Remove `password` from `request-access` response</w:t>
            </w:r>
          </w:p>
        </w:tc>
      </w:tr>
      <w:tr>
        <w:tc>
          <w:tcPr>
            <w:tcW w:type="dxa" w:w="2880"/>
          </w:tcPr>
          <w:p>
            <w:r>
              <w:t>2.1.2</w:t>
            </w:r>
          </w:p>
        </w:tc>
        <w:tc>
          <w:tcPr>
            <w:tcW w:type="dxa" w:w="2880"/>
          </w:tcPr>
          <w:p>
            <w:r>
              <w:t>`frontend/databases.js`</w:t>
            </w:r>
          </w:p>
        </w:tc>
        <w:tc>
          <w:tcPr>
            <w:tcW w:type="dxa" w:w="2880"/>
          </w:tcPr>
          <w:p>
            <w:r>
              <w:t>Remove password from approval alert</w:t>
            </w:r>
          </w:p>
        </w:tc>
      </w:tr>
      <w:tr>
        <w:tc>
          <w:tcPr>
            <w:tcW w:type="dxa" w:w="2880"/>
          </w:tcPr>
          <w:p>
            <w:r>
              <w:t>2.1.3</w:t>
            </w:r>
          </w:p>
        </w:tc>
        <w:tc>
          <w:tcPr>
            <w:tcW w:type="dxa" w:w="2880"/>
          </w:tcPr>
          <w:p>
            <w:r>
              <w:t>`frontend/databases.js`</w:t>
            </w:r>
          </w:p>
        </w:tc>
        <w:tc>
          <w:tcPr>
            <w:tcW w:type="dxa" w:w="2880"/>
          </w:tcPr>
          <w:p>
            <w:r>
              <w:t>Remove connect modal (username/password input)</w:t>
            </w:r>
          </w:p>
        </w:tc>
      </w:tr>
      <w:tr>
        <w:tc>
          <w:tcPr>
            <w:tcW w:type="dxa" w:w="2880"/>
          </w:tcPr>
          <w:p>
            <w:r>
              <w:t>2.1.4</w:t>
            </w:r>
          </w:p>
        </w:tc>
        <w:tc>
          <w:tcPr>
            <w:tcW w:type="dxa" w:w="2880"/>
          </w:tcPr>
          <w:p>
            <w:r>
              <w:t>`frontend/databases.js`</w:t>
            </w:r>
          </w:p>
        </w:tc>
        <w:tc>
          <w:tcPr>
            <w:tcW w:type="dxa" w:w="2880"/>
          </w:tcPr>
          <w:p>
            <w:r>
              <w:t>"Connect" opens query UI with `request_id` only; no credential fields</w:t>
            </w:r>
          </w:p>
        </w:tc>
      </w:tr>
    </w:tbl>
    <w:p>
      <w:r>
        <w:t>**Deliverable:** User gets approval; "Connect" opens query terminal without entering credentials.</w:t>
      </w:r>
    </w:p>
    <w:p>
      <w:r>
        <w:t>**Flow After 2.1:**</w:t>
      </w:r>
    </w:p>
    <w:p>
      <w:pPr/>
      <w:r>
        <w:rPr>
          <w:rFonts w:ascii="Consolas" w:hAnsi="Consolas"/>
          <w:sz w:val="18"/>
        </w:rPr>
        <w:t xml:space="preserve">    Approval Response (BEFORE)              Approval Response (AFTER)</w:t>
        <w:br/>
        <w:t xml:space="preserve">    ─────────────────────────              ─────────────────────────</w:t>
        <w:br/>
        <w:t xml:space="preserve">    {                                       {</w:t>
        <w:br/>
        <w:t xml:space="preserve">      status: "approved",                      status: "approved",</w:t>
        <w:br/>
        <w:t xml:space="preserve">      request_id: "uuid",                     request_id: "uuid",</w:t>
        <w:br/>
        <w:t xml:space="preserve">      password: "abc123",   ← REMOVE          message: "Access granted"</w:t>
        <w:br/>
        <w:t xml:space="preserve">      message: "..."                          // NO password</w:t>
        <w:br/>
        <w:t xml:space="preserve">    }                                       }</w:t>
      </w:r>
    </w:p>
    <w:p>
      <w:r>
        <w:t>____________________________________________________________</w:t>
      </w:r>
    </w:p>
    <w:p>
      <w:pPr>
        <w:pStyle w:val="Heading2"/>
      </w:pPr>
      <w:r>
        <w:t>Phase 2.2: Backend Fetches Credentials</w:t>
      </w:r>
    </w:p>
    <w:p>
      <w:r>
        <w:t>**Goal:** Execute-query does not accept credentials from frontend.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 ID</w:t>
            </w:r>
          </w:p>
        </w:tc>
        <w:tc>
          <w:tcPr>
            <w:tcW w:type="dxa" w:w="2880"/>
          </w:tcPr>
          <w:p>
            <w:r>
              <w:t>File(s)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2.2.1</w:t>
            </w:r>
          </w:p>
        </w:tc>
        <w:tc>
          <w:tcPr>
            <w:tcW w:type="dxa" w:w="2880"/>
          </w:tcPr>
          <w:p>
            <w:r>
              <w:t>`backend/app.py`</w:t>
            </w:r>
          </w:p>
        </w:tc>
        <w:tc>
          <w:tcPr>
            <w:tcW w:type="dxa" w:w="2880"/>
          </w:tcPr>
          <w:p>
            <w:r>
              <w:t>Change `execute-query` to accept only `request_id`, `user_email`, `query`, `db_name`</w:t>
            </w:r>
          </w:p>
        </w:tc>
      </w:tr>
      <w:tr>
        <w:tc>
          <w:tcPr>
            <w:tcW w:type="dxa" w:w="2880"/>
          </w:tcPr>
          <w:p>
            <w:r>
              <w:t>2.2.2</w:t>
            </w:r>
          </w:p>
        </w:tc>
        <w:tc>
          <w:tcPr>
            <w:tcW w:type="dxa" w:w="2880"/>
          </w:tcPr>
          <w:p>
            <w:r>
              <w:t>`backend/app.py`</w:t>
            </w:r>
          </w:p>
        </w:tc>
        <w:tc>
          <w:tcPr>
            <w:tcW w:type="dxa" w:w="2880"/>
          </w:tcPr>
          <w:p>
            <w:r>
              <w:t>Resolve host, port, username, password from `requests_db[request_id]`</w:t>
            </w:r>
          </w:p>
        </w:tc>
      </w:tr>
      <w:tr>
        <w:tc>
          <w:tcPr>
            <w:tcW w:type="dxa" w:w="2880"/>
          </w:tcPr>
          <w:p>
            <w:r>
              <w:t>2.2.3</w:t>
            </w:r>
          </w:p>
        </w:tc>
        <w:tc>
          <w:tcPr>
            <w:tcW w:type="dxa" w:w="2880"/>
          </w:tcPr>
          <w:p>
            <w:r>
              <w:t>`frontend/databases.js`</w:t>
            </w:r>
          </w:p>
        </w:tc>
        <w:tc>
          <w:tcPr>
            <w:tcW w:type="dxa" w:w="2880"/>
          </w:tcPr>
          <w:p>
            <w:r>
              <w:t>Send only `request_id`, `user_email`, `query`, `dbName`</w:t>
            </w:r>
          </w:p>
        </w:tc>
      </w:tr>
      <w:tr>
        <w:tc>
          <w:tcPr>
            <w:tcW w:type="dxa" w:w="2880"/>
          </w:tcPr>
          <w:p>
            <w:r>
              <w:t>2.2.4</w:t>
            </w:r>
          </w:p>
        </w:tc>
        <w:tc>
          <w:tcPr>
            <w:tcW w:type="dxa" w:w="2880"/>
          </w:tcPr>
          <w:p>
            <w:r>
              <w:t>`frontend/databases.js`</w:t>
            </w:r>
          </w:p>
        </w:tc>
        <w:tc>
          <w:tcPr>
            <w:tcW w:type="dxa" w:w="2880"/>
          </w:tcPr>
          <w:p>
            <w:r>
              <w:t>Remove `dbConn.password`; store only `request_id`, `db_name`, `host`, `port` for display</w:t>
            </w:r>
          </w:p>
        </w:tc>
      </w:tr>
    </w:tbl>
    <w:p>
      <w:r>
        <w:t>**Deliverable:** Backend looks up credentials internally; frontend never has them.</w:t>
      </w:r>
    </w:p>
    <w:p>
      <w:r>
        <w:t>**Execute-Query Request (BEFORE vs AFTER):**</w:t>
      </w:r>
    </w:p>
    <w:p>
      <w:pPr/>
      <w:r>
        <w:rPr>
          <w:rFonts w:ascii="Consolas" w:hAnsi="Consolas"/>
          <w:sz w:val="18"/>
        </w:rPr>
        <w:t xml:space="preserve">    BEFORE (client sends creds)              AFTER (backend resolves)</w:t>
        <w:br/>
        <w:t xml:space="preserve">    ─────────────────────────              ───────────────────────</w:t>
        <w:br/>
        <w:t xml:space="preserve">    {                                       {</w:t>
        <w:br/>
        <w:t xml:space="preserve">      request_id,                             request_id,</w:t>
        <w:br/>
        <w:t xml:space="preserve">      user_email,                             user_email,</w:t>
        <w:br/>
        <w:t xml:space="preserve">      host,         ← REMOVE                  query,</w:t>
        <w:br/>
        <w:t xml:space="preserve">      port,         ← REMOVE                 dbName</w:t>
        <w:br/>
        <w:t xml:space="preserve">      username,     ← REMOVE                }</w:t>
        <w:br/>
        <w:t xml:space="preserve">      password,     ← REMOVE</w:t>
        <w:br/>
        <w:t xml:space="preserve">      query,</w:t>
        <w:br/>
        <w:t xml:space="preserve">      dbName</w:t>
        <w:br/>
        <w:t xml:space="preserve">    }</w:t>
      </w:r>
    </w:p>
    <w:p>
      <w:r>
        <w:t>____________________________________________________________</w:t>
      </w:r>
    </w:p>
    <w:p>
      <w:pPr>
        <w:pStyle w:val="Heading2"/>
      </w:pPr>
      <w:r>
        <w:t>Phase 2.3: SQL Enforcement by Role</w:t>
      </w:r>
    </w:p>
    <w:p>
      <w:r>
        <w:t>**Goal:** Backend enforces allowed operations per role.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 ID</w:t>
            </w:r>
          </w:p>
        </w:tc>
        <w:tc>
          <w:tcPr>
            <w:tcW w:type="dxa" w:w="2880"/>
          </w:tcPr>
          <w:p>
            <w:r>
              <w:t>File(s)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2.3.1</w:t>
            </w:r>
          </w:p>
        </w:tc>
        <w:tc>
          <w:tcPr>
            <w:tcW w:type="dxa" w:w="2880"/>
          </w:tcPr>
          <w:p>
            <w:r>
              <w:t>`backend/app.py`</w:t>
            </w:r>
          </w:p>
        </w:tc>
        <w:tc>
          <w:tcPr>
            <w:tcW w:type="dxa" w:w="2880"/>
          </w:tcPr>
          <w:p>
            <w:r>
              <w:t>Store `role` in database access request</w:t>
            </w:r>
          </w:p>
        </w:tc>
      </w:tr>
      <w:tr>
        <w:tc>
          <w:tcPr>
            <w:tcW w:type="dxa" w:w="2880"/>
          </w:tcPr>
          <w:p>
            <w:r>
              <w:t>2.3.2</w:t>
            </w:r>
          </w:p>
        </w:tc>
        <w:tc>
          <w:tcPr>
            <w:tcW w:type="dxa" w:w="2880"/>
          </w:tcPr>
          <w:p>
            <w:r>
              <w:t>`backend/app.py`</w:t>
            </w:r>
          </w:p>
        </w:tc>
        <w:tc>
          <w:tcPr>
            <w:tcW w:type="dxa" w:w="2880"/>
          </w:tcPr>
          <w:p>
            <w:r>
              <w:t>Accept `role` in `request-access`; default `read_only`</w:t>
            </w:r>
          </w:p>
        </w:tc>
      </w:tr>
      <w:tr>
        <w:tc>
          <w:tcPr>
            <w:tcW w:type="dxa" w:w="2880"/>
          </w:tcPr>
          <w:p>
            <w:r>
              <w:t>2.3.3</w:t>
            </w:r>
          </w:p>
        </w:tc>
        <w:tc>
          <w:tcPr>
            <w:tcW w:type="dxa" w:w="2880"/>
          </w:tcPr>
          <w:p>
            <w:r>
              <w:t>`backend/prompt_injection_guard.py`</w:t>
            </w:r>
          </w:p>
        </w:tc>
        <w:tc>
          <w:tcPr>
            <w:tcW w:type="dxa" w:w="2880"/>
          </w:tcPr>
          <w:p>
            <w:r>
              <w:t>Extend `validate_sql_query(query, role)` — allow/block by role</w:t>
            </w:r>
          </w:p>
        </w:tc>
      </w:tr>
      <w:tr>
        <w:tc>
          <w:tcPr>
            <w:tcW w:type="dxa" w:w="2880"/>
          </w:tcPr>
          <w:p>
            <w:r>
              <w:t>2.3.4</w:t>
            </w:r>
          </w:p>
        </w:tc>
        <w:tc>
          <w:tcPr>
            <w:tcW w:type="dxa" w:w="2880"/>
          </w:tcPr>
          <w:p>
            <w:r>
              <w:t>`backend/database_manager.py`</w:t>
            </w:r>
          </w:p>
        </w:tc>
        <w:tc>
          <w:tcPr>
            <w:tcW w:type="dxa" w:w="2880"/>
          </w:tcPr>
          <w:p>
            <w:r>
              <w:t>Reject non-allowed queries before execution</w:t>
            </w:r>
          </w:p>
        </w:tc>
      </w:tr>
      <w:tr>
        <w:tc>
          <w:tcPr>
            <w:tcW w:type="dxa" w:w="2880"/>
          </w:tcPr>
          <w:p>
            <w:r>
              <w:t>2.3.5</w:t>
            </w:r>
          </w:p>
        </w:tc>
        <w:tc>
          <w:tcPr>
            <w:tcW w:type="dxa" w:w="2880"/>
          </w:tcPr>
          <w:p>
            <w:r>
              <w:t>`frontend/databases.js`</w:t>
            </w:r>
          </w:p>
        </w:tc>
        <w:tc>
          <w:tcPr>
            <w:tcW w:type="dxa" w:w="2880"/>
          </w:tcPr>
          <w:p>
            <w:r>
              <w:t>Add role selector in request form</w:t>
            </w:r>
          </w:p>
        </w:tc>
      </w:tr>
    </w:tbl>
    <w:p>
      <w:r>
        <w:t>**Deliverable:** Each request has a role; only allowed SQL for that role is executed.</w:t>
      </w:r>
    </w:p>
    <w:p>
      <w:r>
        <w:t>____________________________________________________________</w:t>
      </w:r>
    </w:p>
    <w:p>
      <w:pPr>
        <w:pStyle w:val="Heading2"/>
      </w:pPr>
      <w:r>
        <w:t>Phase 2.4: Audit Logging</w:t>
      </w:r>
    </w:p>
    <w:p>
      <w:r>
        <w:t>**Goal:** Log every query for compliance.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 ID</w:t>
            </w:r>
          </w:p>
        </w:tc>
        <w:tc>
          <w:tcPr>
            <w:tcW w:type="dxa" w:w="2880"/>
          </w:tcPr>
          <w:p>
            <w:r>
              <w:t>File(s)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2.4.1</w:t>
            </w:r>
          </w:p>
        </w:tc>
        <w:tc>
          <w:tcPr>
            <w:tcW w:type="dxa" w:w="2880"/>
          </w:tcPr>
          <w:p>
            <w:r>
              <w:t>`backend/`</w:t>
            </w:r>
          </w:p>
        </w:tc>
        <w:tc>
          <w:tcPr>
            <w:tcW w:type="dxa" w:w="2880"/>
          </w:tcPr>
          <w:p>
            <w:r>
              <w:t>Create `audit_log.py` or add to app</w:t>
            </w:r>
          </w:p>
        </w:tc>
      </w:tr>
      <w:tr>
        <w:tc>
          <w:tcPr>
            <w:tcW w:type="dxa" w:w="2880"/>
          </w:tcPr>
          <w:p>
            <w:r>
              <w:t>2.4.2</w:t>
            </w:r>
          </w:p>
        </w:tc>
        <w:tc>
          <w:tcPr>
            <w:tcW w:type="dxa" w:w="2880"/>
          </w:tcPr>
          <w:p>
            <w:r>
              <w:t>`backend/app.py`</w:t>
            </w:r>
          </w:p>
        </w:tc>
        <w:tc>
          <w:tcPr>
            <w:tcW w:type="dxa" w:w="2880"/>
          </w:tcPr>
          <w:p>
            <w:r>
              <w:t>Log before/after execute: user_email, request_id, query, role, allowed/blocked, rows, timestamp</w:t>
            </w:r>
          </w:p>
        </w:tc>
      </w:tr>
      <w:tr>
        <w:tc>
          <w:tcPr>
            <w:tcW w:type="dxa" w:w="2880"/>
          </w:tcPr>
          <w:p>
            <w:r>
              <w:t>2.4.3</w:t>
            </w:r>
          </w:p>
        </w:tc>
        <w:tc>
          <w:tcPr>
            <w:tcW w:type="dxa" w:w="2880"/>
          </w:tcPr>
          <w:p>
            <w:r>
              <w:t>`backend/`</w:t>
            </w:r>
          </w:p>
        </w:tc>
        <w:tc>
          <w:tcPr>
            <w:tcW w:type="dxa" w:w="2880"/>
          </w:tcPr>
          <w:p>
            <w:r>
              <w:t>Log to file (e.g. `audit/db_queries.log`) or DB table</w:t>
            </w:r>
          </w:p>
        </w:tc>
      </w:tr>
    </w:tbl>
    <w:p>
      <w:r>
        <w:t>**Audit Log Entry Format:**</w:t>
      </w:r>
    </w:p>
    <w:p>
      <w:pPr/>
      <w:r>
        <w:rPr>
          <w:rFonts w:ascii="Consolas" w:hAnsi="Consolas"/>
          <w:sz w:val="18"/>
        </w:rPr>
        <w:t>timestamp | user_email | request_id | role | query_hash | allowed | rows_returned | error</w:t>
      </w:r>
    </w:p>
    <w:p>
      <w:r>
        <w:t>____________________________________________________________</w:t>
      </w:r>
    </w:p>
    <w:p>
      <w:pPr>
        <w:pStyle w:val="Heading2"/>
      </w:pPr>
      <w:r>
        <w:t>Phase 2.5: UI Updates for Roles</w:t>
      </w:r>
    </w:p>
    <w:p>
      <w:r>
        <w:t>**Goal:** User can request and see role in UI.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 ID</w:t>
            </w:r>
          </w:p>
        </w:tc>
        <w:tc>
          <w:tcPr>
            <w:tcW w:type="dxa" w:w="2880"/>
          </w:tcPr>
          <w:p>
            <w:r>
              <w:t>File(s)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2.5.1</w:t>
            </w:r>
          </w:p>
        </w:tc>
        <w:tc>
          <w:tcPr>
            <w:tcW w:type="dxa" w:w="2880"/>
          </w:tcPr>
          <w:p>
            <w:r>
              <w:t>`frontend/databases.js`</w:t>
            </w:r>
          </w:p>
        </w:tc>
        <w:tc>
          <w:tcPr>
            <w:tcW w:type="dxa" w:w="2880"/>
          </w:tcPr>
          <w:p>
            <w:r>
              <w:t>Role dropdown in request form</w:t>
            </w:r>
          </w:p>
        </w:tc>
      </w:tr>
      <w:tr>
        <w:tc>
          <w:tcPr>
            <w:tcW w:type="dxa" w:w="2880"/>
          </w:tcPr>
          <w:p>
            <w:r>
              <w:t>2.5.2</w:t>
            </w:r>
          </w:p>
        </w:tc>
        <w:tc>
          <w:tcPr>
            <w:tcW w:type="dxa" w:w="2880"/>
          </w:tcPr>
          <w:p>
            <w:r>
              <w:t>`frontend/databases.js`</w:t>
            </w:r>
          </w:p>
        </w:tc>
        <w:tc>
          <w:tcPr>
            <w:tcW w:type="dxa" w:w="2880"/>
          </w:tcPr>
          <w:p>
            <w:r>
              <w:t>Show role in approved databases list</w:t>
            </w:r>
          </w:p>
        </w:tc>
      </w:tr>
      <w:tr>
        <w:tc>
          <w:tcPr>
            <w:tcW w:type="dxa" w:w="2880"/>
          </w:tcPr>
          <w:p>
            <w:r>
              <w:t>2.5.3</w:t>
            </w:r>
          </w:p>
        </w:tc>
        <w:tc>
          <w:tcPr>
            <w:tcW w:type="dxa" w:w="2880"/>
          </w:tcPr>
          <w:p>
            <w:r>
              <w:t>`frontend/index.html`</w:t>
            </w:r>
          </w:p>
        </w:tc>
        <w:tc>
          <w:tcPr>
            <w:tcW w:type="dxa" w:w="2880"/>
          </w:tcPr>
          <w:p>
            <w:r>
              <w:t>Ensure database request UI has role field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5. Execution Order</w:t>
      </w:r>
    </w:p>
    <w:p>
      <w:pPr/>
      <w:r>
        <w:rPr>
          <w:rFonts w:ascii="Consolas" w:hAnsi="Consolas"/>
          <w:sz w:val="18"/>
        </w:rPr>
        <w:t xml:space="preserve">    Phase 2.1: Stop Credential Exposure</w:t>
        <w:br/>
        <w:t xml:space="preserve">                    │</w:t>
        <w:br/>
        <w:t xml:space="preserve">                    ▼</w:t>
        <w:br/>
        <w:t xml:space="preserve">    Phase 2.2: Backend Fetches Credentials</w:t>
        <w:br/>
        <w:t xml:space="preserve">                    │</w:t>
        <w:br/>
        <w:t xml:space="preserve">                    ├──────────────────────────────────┐</w:t>
        <w:br/>
        <w:t xml:space="preserve">                    ▼                                  ▼</w:t>
        <w:br/>
        <w:t xml:space="preserve">    Phase 2.3: SQL Enforcement by Role      Phase 2.4: Audit Logging</w:t>
        <w:br/>
        <w:t xml:space="preserve">                    │                                  │</w:t>
        <w:br/>
        <w:t xml:space="preserve">                    └────────────────┬─────────────────┘</w:t>
        <w:br/>
        <w:t xml:space="preserve">                                     ▼</w:t>
        <w:br/>
        <w:t xml:space="preserve">                    Phase 2.5: UI Updates for Roles</w:t>
        <w:br/>
        <w:t xml:space="preserve">                    (can run parallel with 2.3)</w:t>
      </w:r>
    </w:p>
    <w:p>
      <w:r>
        <w:t>**Recommended sequence:**</w:t>
      </w:r>
    </w:p>
    <w:p>
      <w:pPr>
        <w:pStyle w:val="ListBullet"/>
      </w:pPr>
      <w:r>
        <w:t>1. **2.1** — Stop credential exposure</w:t>
      </w:r>
    </w:p>
    <w:p>
      <w:pPr>
        <w:pStyle w:val="ListBullet"/>
      </w:pPr>
      <w:r>
        <w:t>2. **2.2** — Backend fetches credentials</w:t>
      </w:r>
    </w:p>
    <w:p>
      <w:pPr>
        <w:pStyle w:val="ListBullet"/>
      </w:pPr>
      <w:r>
        <w:t>3. **2.3** — Role-based SQL enforcement</w:t>
      </w:r>
    </w:p>
    <w:p>
      <w:pPr>
        <w:pStyle w:val="ListBullet"/>
      </w:pPr>
      <w:r>
        <w:t>4. **2.4** — Audit logging</w:t>
      </w:r>
    </w:p>
    <w:p>
      <w:pPr>
        <w:pStyle w:val="ListBullet"/>
      </w:pPr>
      <w:r>
        <w:t>5. **2.5** — UI for roles (can overlap with 2.3)</w:t>
      </w:r>
    </w:p>
    <w:p>
      <w:r>
        <w:t>____________________________________________________________</w:t>
      </w:r>
    </w:p>
    <w:p>
      <w:pPr>
        <w:pStyle w:val="Heading1"/>
      </w:pPr>
      <w:r>
        <w:t>6. Post–MVP 2: Database Access Proxy (Future)</w:t>
      </w:r>
    </w:p>
    <w:p>
      <w:pPr>
        <w:pStyle w:val="Heading2"/>
      </w:pPr>
      <w:r>
        <w:t>6.1 Target Architecture with Proxy</w:t>
      </w:r>
    </w:p>
    <w:p>
      <w:pPr/>
      <w:r>
        <w:rPr>
          <w:rFonts w:ascii="Consolas" w:hAnsi="Consolas"/>
          <w:sz w:val="18"/>
        </w:rPr>
        <w:t xml:space="preserve">    User → JIT Web UI → Approval Engine → Credential Broker (Vault)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          DATABASE ACCESS PROXY</w:t>
        <w:br/>
        <w:t xml:space="preserve">                                    (EC2, private subnet)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               Database</w:t>
      </w:r>
    </w:p>
    <w:p>
      <w:pPr>
        <w:pStyle w:val="Heading2"/>
      </w:pPr>
      <w:r>
        <w:t>6.2 Proxy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Responsibility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Authenticate</w:t>
            </w:r>
          </w:p>
        </w:tc>
        <w:tc>
          <w:tcPr>
            <w:tcW w:type="dxa" w:w="4320"/>
          </w:tcPr>
          <w:p>
            <w:r>
              <w:t>Validate JWT/session from JIT backend</w:t>
            </w:r>
          </w:p>
        </w:tc>
      </w:tr>
      <w:tr>
        <w:tc>
          <w:tcPr>
            <w:tcW w:type="dxa" w:w="4320"/>
          </w:tcPr>
          <w:p>
            <w:r>
              <w:t>Fetch creds</w:t>
            </w:r>
          </w:p>
        </w:tc>
        <w:tc>
          <w:tcPr>
            <w:tcW w:type="dxa" w:w="4320"/>
          </w:tcPr>
          <w:p>
            <w:r>
              <w:t>Get temp credentials from Vault (never from client)</w:t>
            </w:r>
          </w:p>
        </w:tc>
      </w:tr>
      <w:tr>
        <w:tc>
          <w:tcPr>
            <w:tcW w:type="dxa" w:w="4320"/>
          </w:tcPr>
          <w:p>
            <w:r>
              <w:t>Enforce SQL</w:t>
            </w:r>
          </w:p>
        </w:tc>
        <w:tc>
          <w:tcPr>
            <w:tcW w:type="dxa" w:w="4320"/>
          </w:tcPr>
          <w:p>
            <w:r>
              <w:t>Only allowed operations per role</w:t>
            </w:r>
          </w:p>
        </w:tc>
      </w:tr>
      <w:tr>
        <w:tc>
          <w:tcPr>
            <w:tcW w:type="dxa" w:w="4320"/>
          </w:tcPr>
          <w:p>
            <w:r>
              <w:t>Execute</w:t>
            </w:r>
          </w:p>
        </w:tc>
        <w:tc>
          <w:tcPr>
            <w:tcW w:type="dxa" w:w="4320"/>
          </w:tcPr>
          <w:p>
            <w:r>
              <w:t>Connect to DB, run query, return results</w:t>
            </w:r>
          </w:p>
        </w:tc>
      </w:tr>
      <w:tr>
        <w:tc>
          <w:tcPr>
            <w:tcW w:type="dxa" w:w="4320"/>
          </w:tcPr>
          <w:p>
            <w:r>
              <w:t>Log</w:t>
            </w:r>
          </w:p>
        </w:tc>
        <w:tc>
          <w:tcPr>
            <w:tcW w:type="dxa" w:w="4320"/>
          </w:tcPr>
          <w:p>
            <w:r>
              <w:t>Immutable audit trail</w:t>
            </w:r>
          </w:p>
        </w:tc>
      </w:tr>
    </w:tbl>
    <w:p>
      <w:pPr>
        <w:pStyle w:val="Heading2"/>
      </w:pPr>
      <w:r>
        <w:t>6.3 Prerequisites (Your Side)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EC2</w:t>
            </w:r>
          </w:p>
        </w:tc>
        <w:tc>
          <w:tcPr>
            <w:tcW w:type="dxa" w:w="4320"/>
          </w:tcPr>
          <w:p>
            <w:r>
              <w:t>Instance in private subnet, reachable from JIT backend</w:t>
            </w:r>
          </w:p>
        </w:tc>
      </w:tr>
      <w:tr>
        <w:tc>
          <w:tcPr>
            <w:tcW w:type="dxa" w:w="4320"/>
          </w:tcPr>
          <w:p>
            <w:r>
              <w:t>Vault</w:t>
            </w:r>
          </w:p>
        </w:tc>
        <w:tc>
          <w:tcPr>
            <w:tcW w:type="dxa" w:w="4320"/>
          </w:tcPr>
          <w:p>
            <w:r>
              <w:t>HashiCorp Vault with Database Secrets Engine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Security groups: backend → proxy → RDS</w:t>
            </w:r>
          </w:p>
        </w:tc>
      </w:tr>
      <w:tr>
        <w:tc>
          <w:tcPr>
            <w:tcW w:type="dxa" w:w="4320"/>
          </w:tcPr>
          <w:p>
            <w:r>
              <w:t>DB user for Vault</w:t>
            </w:r>
          </w:p>
        </w:tc>
        <w:tc>
          <w:tcPr>
            <w:tcW w:type="dxa" w:w="4320"/>
          </w:tcPr>
          <w:p>
            <w:r>
              <w:t>`vault_admin` with CREATE USER, GRANT, DROP USER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7. Success Criteria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Users never receive DB credentials</w:t>
            </w:r>
          </w:p>
        </w:tc>
        <w:tc>
          <w:tcPr>
            <w:tcW w:type="dxa" w:w="4320"/>
          </w:tcPr>
          <w:p>
            <w:r>
              <w:t>⬜</w:t>
            </w:r>
          </w:p>
        </w:tc>
      </w:tr>
      <w:tr>
        <w:tc>
          <w:tcPr>
            <w:tcW w:type="dxa" w:w="4320"/>
          </w:tcPr>
          <w:p>
            <w:r>
              <w:t>Backend fetches credentials internally</w:t>
            </w:r>
          </w:p>
        </w:tc>
        <w:tc>
          <w:tcPr>
            <w:tcW w:type="dxa" w:w="4320"/>
          </w:tcPr>
          <w:p>
            <w:r>
              <w:t>⬜</w:t>
            </w:r>
          </w:p>
        </w:tc>
      </w:tr>
      <w:tr>
        <w:tc>
          <w:tcPr>
            <w:tcW w:type="dxa" w:w="4320"/>
          </w:tcPr>
          <w:p>
            <w:r>
              <w:t>Execute-query accepts only request_id, user_email, query, db_name</w:t>
            </w:r>
          </w:p>
        </w:tc>
        <w:tc>
          <w:tcPr>
            <w:tcW w:type="dxa" w:w="4320"/>
          </w:tcPr>
          <w:p>
            <w:r>
              <w:t>⬜</w:t>
            </w:r>
          </w:p>
        </w:tc>
      </w:tr>
      <w:tr>
        <w:tc>
          <w:tcPr>
            <w:tcW w:type="dxa" w:w="4320"/>
          </w:tcPr>
          <w:p>
            <w:r>
              <w:t>Role-based SQL enforcement</w:t>
            </w:r>
          </w:p>
        </w:tc>
        <w:tc>
          <w:tcPr>
            <w:tcW w:type="dxa" w:w="4320"/>
          </w:tcPr>
          <w:p>
            <w:r>
              <w:t>⬜</w:t>
            </w:r>
          </w:p>
        </w:tc>
      </w:tr>
      <w:tr>
        <w:tc>
          <w:tcPr>
            <w:tcW w:type="dxa" w:w="4320"/>
          </w:tcPr>
          <w:p>
            <w:r>
              <w:t>Audit log for all queries</w:t>
            </w:r>
          </w:p>
        </w:tc>
        <w:tc>
          <w:tcPr>
            <w:tcW w:type="dxa" w:w="4320"/>
          </w:tcPr>
          <w:p>
            <w:r>
              <w:t>⬜</w:t>
            </w:r>
          </w:p>
        </w:tc>
      </w:tr>
      <w:tr>
        <w:tc>
          <w:tcPr>
            <w:tcW w:type="dxa" w:w="4320"/>
          </w:tcPr>
          <w:p>
            <w:r>
              <w:t>Role selector in UI</w:t>
            </w:r>
          </w:p>
        </w:tc>
        <w:tc>
          <w:tcPr>
            <w:tcW w:type="dxa" w:w="4320"/>
          </w:tcPr>
          <w:p>
            <w:r>
              <w:t>⬜</w:t>
            </w:r>
          </w:p>
        </w:tc>
      </w:tr>
      <w:tr>
        <w:tc>
          <w:tcPr>
            <w:tcW w:type="dxa" w:w="4320"/>
          </w:tcPr>
          <w:p>
            <w:r>
              <w:t>With compromised frontend, DB cannot be modified</w:t>
            </w:r>
          </w:p>
        </w:tc>
        <w:tc>
          <w:tcPr>
            <w:tcW w:type="dxa" w:w="4320"/>
          </w:tcPr>
          <w:p>
            <w:r>
              <w:t>⬜</w:t>
            </w:r>
          </w:p>
        </w:tc>
      </w:tr>
      <w:tr>
        <w:tc>
          <w:tcPr>
            <w:tcW w:type="dxa" w:w="4320"/>
          </w:tcPr>
          <w:p>
            <w:r>
              <w:t>All access traceable to human identity</w:t>
            </w:r>
          </w:p>
        </w:tc>
        <w:tc>
          <w:tcPr>
            <w:tcW w:type="dxa" w:w="4320"/>
          </w:tcPr>
          <w:p>
            <w:r>
              <w:t>⬜</w:t>
            </w:r>
          </w:p>
        </w:tc>
      </w:tr>
    </w:tbl>
    <w:p>
      <w:r>
        <w:t>____________________________________________________________</w:t>
      </w:r>
    </w:p>
    <w:p>
      <w:pPr>
        <w:pStyle w:val="Heading1"/>
      </w:pPr>
      <w:r>
        <w:t>8. What Stays the Same</w:t>
      </w:r>
    </w:p>
    <w:p>
      <w:pPr>
        <w:pStyle w:val="ListBullet"/>
      </w:pPr>
      <w:r>
        <w:t>Same UI layout (sidebar, pages, theme)</w:t>
      </w:r>
    </w:p>
    <w:p>
      <w:pPr>
        <w:pStyle w:val="ListBullet"/>
      </w:pPr>
      <w:r>
        <w:t>Same login flow (admin/user)</w:t>
      </w:r>
    </w:p>
    <w:p>
      <w:pPr>
        <w:pStyle w:val="ListBullet"/>
      </w:pPr>
      <w:r>
        <w:t>Same approval flow (request → approve)</w:t>
      </w:r>
    </w:p>
    <w:p>
      <w:pPr>
        <w:pStyle w:val="ListBullet"/>
      </w:pPr>
      <w:r>
        <w:t>Same database discovery (RDS list, mock fallback)</w:t>
      </w:r>
    </w:p>
    <w:p>
      <w:pPr>
        <w:pStyle w:val="ListBullet"/>
      </w:pPr>
      <w:r>
        <w:t>Same AI chat (advisory only)</w:t>
      </w:r>
    </w:p>
    <w:p>
      <w:pPr>
        <w:pStyle w:val="ListBullet"/>
      </w:pPr>
      <w:r>
        <w:t>Cloud access (EC2, S3, etc.) — unchanged</w:t>
      </w:r>
    </w:p>
    <w:p>
      <w:r>
        <w:t>____________________________________________________________</w:t>
      </w:r>
    </w:p>
    <w:p>
      <w:pPr>
        <w:pStyle w:val="Heading1"/>
      </w:pPr>
      <w:r>
        <w:t>9. Document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Document 1: Current State Before</w:t>
            </w:r>
          </w:p>
        </w:tc>
        <w:tc>
          <w:tcPr>
            <w:tcW w:type="dxa" w:w="4320"/>
          </w:tcPr>
          <w:p>
            <w:r>
              <w:t>As-is assessment; security gaps</w:t>
            </w:r>
          </w:p>
        </w:tc>
      </w:tr>
      <w:tr>
        <w:tc>
          <w:tcPr>
            <w:tcW w:type="dxa" w:w="4320"/>
          </w:tcPr>
          <w:p>
            <w:r>
              <w:t>Document 2: Changes Implemented</w:t>
            </w:r>
          </w:p>
        </w:tc>
        <w:tc>
          <w:tcPr>
            <w:tcW w:type="dxa" w:w="4320"/>
          </w:tcPr>
          <w:p>
            <w:r>
              <w:t>What has been done to date</w:t>
            </w:r>
          </w:p>
        </w:tc>
      </w:tr>
      <w:tr>
        <w:tc>
          <w:tcPr>
            <w:tcW w:type="dxa" w:w="4320"/>
          </w:tcPr>
          <w:p>
            <w:r>
              <w:t>Document 3: Roadmap Next Steps</w:t>
            </w:r>
          </w:p>
        </w:tc>
        <w:tc>
          <w:tcPr>
            <w:tcW w:type="dxa" w:w="4320"/>
          </w:tcPr>
          <w:p>
            <w:r>
              <w:t>MVP 2 plan; this document</w:t>
            </w:r>
          </w:p>
        </w:tc>
      </w:tr>
      <w:tr>
        <w:tc>
          <w:tcPr>
            <w:tcW w:type="dxa" w:w="4320"/>
          </w:tcPr>
          <w:p>
            <w:r>
              <w:t>JIT_PAM_DATABASE_ACCESS_PLAN.md</w:t>
            </w:r>
          </w:p>
        </w:tc>
        <w:tc>
          <w:tcPr>
            <w:tcW w:type="dxa" w:w="4320"/>
          </w:tcPr>
          <w:p>
            <w:r>
              <w:t>Detailed security architecture</w:t>
            </w:r>
          </w:p>
        </w:tc>
      </w:tr>
      <w:tr>
        <w:tc>
          <w:tcPr>
            <w:tcW w:type="dxa" w:w="4320"/>
          </w:tcPr>
          <w:p>
            <w:r>
              <w:t>MVP2_PLAN.md</w:t>
            </w:r>
          </w:p>
        </w:tc>
        <w:tc>
          <w:tcPr>
            <w:tcW w:type="dxa" w:w="4320"/>
          </w:tcPr>
          <w:p>
            <w:r>
              <w:t>Concise implementation checklist</w:t>
            </w:r>
          </w:p>
        </w:tc>
      </w:tr>
    </w:tbl>
    <w:p>
      <w:r>
        <w:t>____________________________________________________________</w:t>
      </w:r>
    </w:p>
    <w:p>
      <w:r>
        <w:t>*End of Document 3*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