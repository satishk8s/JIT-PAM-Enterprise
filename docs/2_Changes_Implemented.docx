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Document 2: Changes Implemented</w:t>
      </w:r>
    </w:p>
    <w:p>
      <w:r>
        <w:t>**Nykaa JIT Access Portal — Technical Documentation**</w:t>
      </w:r>
    </w:p>
    <w:p>
      <w:r>
        <w:t>**Document Type:** Change Log / Implementation Record</w:t>
      </w:r>
    </w:p>
    <w:p>
      <w:r>
        <w:t>**Version:** 1.0</w:t>
      </w:r>
    </w:p>
    <w:p>
      <w:r>
        <w:t>**Date:** February 2025</w:t>
      </w:r>
    </w:p>
    <w:p>
      <w:r>
        <w:t>**Audience:** Engineering, Security, Product Teams</w:t>
      </w:r>
    </w:p>
    <w:p>
      <w:r>
        <w:t>____________________________________________________________</w:t>
      </w:r>
    </w:p>
    <w:p>
      <w:pPr>
        <w:pStyle w:val="Heading1"/>
      </w:pPr>
      <w:r>
        <w:t>Executive Summary</w:t>
      </w:r>
    </w:p>
    <w:p>
      <w:r>
        <w:t>This document records the **changes that have been implemented** in the Nykaa JIT Access Portal to date. These changes improve security (prompt injection guardrails, SQL validation), user experience (unified portal, OTP login), and UI consistency (icons, design system). The **critical database credential exposure** and **backend credential fetching** are planned for MVP 2 and are not yet implemented.</w:t>
      </w:r>
    </w:p>
    <w:p>
      <w:r>
        <w:t>____________________________________________________________</w:t>
      </w:r>
    </w:p>
    <w:p>
      <w:pPr>
        <w:pStyle w:val="Heading1"/>
      </w:pPr>
      <w:r>
        <w:t>1. Change Categories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Changes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**Prompt Injection &amp; Input Validation**</w:t>
            </w:r>
          </w:p>
        </w:tc>
        <w:tc>
          <w:tcPr>
            <w:tcW w:type="dxa" w:w="2880"/>
          </w:tcPr>
          <w:p>
            <w:r>
              <w:t>New guard module, SQL validation, AI input checks</w:t>
            </w:r>
          </w:p>
        </w:tc>
        <w:tc>
          <w:tcPr>
            <w:tcW w:type="dxa" w:w="2880"/>
          </w:tcPr>
          <w:p>
            <w:r>
              <w:t>✅ Implemented</w:t>
            </w:r>
          </w:p>
        </w:tc>
      </w:tr>
      <w:tr>
        <w:tc>
          <w:tcPr>
            <w:tcW w:type="dxa" w:w="2880"/>
          </w:tcPr>
          <w:p>
            <w:r>
              <w:t>**Database Access — Partial Hardening**</w:t>
            </w:r>
          </w:p>
        </w:tc>
        <w:tc>
          <w:tcPr>
            <w:tcW w:type="dxa" w:w="2880"/>
          </w:tcPr>
          <w:p>
            <w:r>
              <w:t>request_id, user_email for audit; validate_sql_query</w:t>
            </w:r>
          </w:p>
        </w:tc>
        <w:tc>
          <w:tcPr>
            <w:tcW w:type="dxa" w:w="2880"/>
          </w:tcPr>
          <w:p>
            <w:r>
              <w:t>✅ Implemented</w:t>
            </w:r>
          </w:p>
        </w:tc>
      </w:tr>
      <w:tr>
        <w:tc>
          <w:tcPr>
            <w:tcW w:type="dxa" w:w="2880"/>
          </w:tcPr>
          <w:p>
            <w:r>
              <w:t>**User/Admin Portal Unification**</w:t>
            </w:r>
          </w:p>
        </w:tc>
        <w:tc>
          <w:tcPr>
            <w:tcW w:type="dxa" w:w="2880"/>
          </w:tcPr>
          <w:p>
            <w:r>
              <w:t>Single app, admin-only nav hidden for users</w:t>
            </w:r>
          </w:p>
        </w:tc>
        <w:tc>
          <w:tcPr>
            <w:tcW w:type="dxa" w:w="2880"/>
          </w:tcPr>
          <w:p>
            <w:r>
              <w:t>✅ Implemented</w:t>
            </w:r>
          </w:p>
        </w:tc>
      </w:tr>
      <w:tr>
        <w:tc>
          <w:tcPr>
            <w:tcW w:type="dxa" w:w="2880"/>
          </w:tcPr>
          <w:p>
            <w:r>
              <w:t>**UI &amp; Design System**</w:t>
            </w:r>
          </w:p>
        </w:tc>
        <w:tc>
          <w:tcPr>
            <w:tcW w:type="dxa" w:w="2880"/>
          </w:tcPr>
          <w:p>
            <w:r>
              <w:t>Icon fixes, logos, database page styling</w:t>
            </w:r>
          </w:p>
        </w:tc>
        <w:tc>
          <w:tcPr>
            <w:tcW w:type="dxa" w:w="2880"/>
          </w:tcPr>
          <w:p>
            <w:r>
              <w:t>✅ Implemented</w:t>
            </w:r>
          </w:p>
        </w:tc>
      </w:tr>
      <w:tr>
        <w:tc>
          <w:tcPr>
            <w:tcW w:type="dxa" w:w="2880"/>
          </w:tcPr>
          <w:p>
            <w:r>
              <w:t>**User Login (OTP)**</w:t>
            </w:r>
          </w:p>
        </w:tc>
        <w:tc>
          <w:tcPr>
            <w:tcW w:type="dxa" w:w="2880"/>
          </w:tcPr>
          <w:p>
            <w:r>
              <w:t>Paste support, error feedback, demo hint</w:t>
            </w:r>
          </w:p>
        </w:tc>
        <w:tc>
          <w:tcPr>
            <w:tcW w:type="dxa" w:w="2880"/>
          </w:tcPr>
          <w:p>
            <w:r>
              <w:t>✅ Implemented</w:t>
            </w:r>
          </w:p>
        </w:tc>
      </w:tr>
      <w:tr>
        <w:tc>
          <w:tcPr>
            <w:tcW w:type="dxa" w:w="2880"/>
          </w:tcPr>
          <w:p>
            <w:r>
              <w:t>**Credential Exposure**</w:t>
            </w:r>
          </w:p>
        </w:tc>
        <w:tc>
          <w:tcPr>
            <w:tcW w:type="dxa" w:w="2880"/>
          </w:tcPr>
          <w:p>
            <w:r>
              <w:t>Remove password from API/UI</w:t>
            </w:r>
          </w:p>
        </w:tc>
        <w:tc>
          <w:tcPr>
            <w:tcW w:type="dxa" w:w="2880"/>
          </w:tcPr>
          <w:p>
            <w:r>
              <w:t>⬜ Planned (MVP 2)</w:t>
            </w:r>
          </w:p>
        </w:tc>
      </w:tr>
      <w:tr>
        <w:tc>
          <w:tcPr>
            <w:tcW w:type="dxa" w:w="2880"/>
          </w:tcPr>
          <w:p>
            <w:r>
              <w:t>**Backend Fetches Credentials**</w:t>
            </w:r>
          </w:p>
        </w:tc>
        <w:tc>
          <w:tcPr>
            <w:tcW w:type="dxa" w:w="2880"/>
          </w:tcPr>
          <w:p>
            <w:r>
              <w:t>Execute-query without client creds</w:t>
            </w:r>
          </w:p>
        </w:tc>
        <w:tc>
          <w:tcPr>
            <w:tcW w:type="dxa" w:w="2880"/>
          </w:tcPr>
          <w:p>
            <w:r>
              <w:t>⬜ Planned (MVP 2)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t>2. Prompt Injection &amp; Input Validation</w:t>
      </w:r>
    </w:p>
    <w:p>
      <w:pPr>
        <w:pStyle w:val="Heading2"/>
      </w:pPr>
      <w:r>
        <w:t>2.1 New Module: `prompt_injection_guard.py`</w:t>
      </w:r>
    </w:p>
    <w:p>
      <w:r>
        <w:t>**Purpose:** Validate user input before sending to AI and validate SQL queries before execution.</w:t>
      </w:r>
    </w:p>
    <w:p>
      <w:r>
        <w:t>**Changes:**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`validate_ai_input(user_input, check_sql)`</w:t>
            </w:r>
          </w:p>
        </w:tc>
        <w:tc>
          <w:tcPr>
            <w:tcW w:type="dxa" w:w="4320"/>
          </w:tcPr>
          <w:p>
            <w:r>
              <w:t>Blocks prompt injection patterns (role manipulation, jailbreak, output extraction)</w:t>
            </w:r>
          </w:p>
        </w:tc>
      </w:tr>
      <w:tr>
        <w:tc>
          <w:tcPr>
            <w:tcW w:type="dxa" w:w="4320"/>
          </w:tcPr>
          <w:p>
            <w:r>
              <w:t>`validate_sql_query(query)`</w:t>
            </w:r>
          </w:p>
        </w:tc>
        <w:tc>
          <w:tcPr>
            <w:tcW w:type="dxa" w:w="4320"/>
          </w:tcPr>
          <w:p>
            <w:r>
              <w:t>Blocks dangerous SQL: DROP DATABASE, DROP USER, GRANT ALL, CREATE USER, ALTER USER, SHUTDOWN, SYSTEM</w:t>
            </w:r>
          </w:p>
        </w:tc>
      </w:tr>
      <w:tr>
        <w:tc>
          <w:tcPr>
            <w:tcW w:type="dxa" w:w="4320"/>
          </w:tcPr>
          <w:p>
            <w:r>
              <w:t>`MAX_INPUT_LENGTH = 2000`</w:t>
            </w:r>
          </w:p>
        </w:tc>
        <w:tc>
          <w:tcPr>
            <w:tcW w:type="dxa" w:w="4320"/>
          </w:tcPr>
          <w:p>
            <w:r>
              <w:t>Prevents overflow attacks</w:t>
            </w:r>
          </w:p>
        </w:tc>
      </w:tr>
      <w:tr>
        <w:tc>
          <w:tcPr>
            <w:tcW w:type="dxa" w:w="4320"/>
          </w:tcPr>
          <w:p>
            <w:r>
              <w:t>`INJECTION_PATTERNS`</w:t>
            </w:r>
          </w:p>
        </w:tc>
        <w:tc>
          <w:tcPr>
            <w:tcW w:type="dxa" w:w="4320"/>
          </w:tcPr>
          <w:p>
            <w:r>
              <w:t>25+ regex patterns for prompt injection</w:t>
            </w:r>
          </w:p>
        </w:tc>
      </w:tr>
      <w:tr>
        <w:tc>
          <w:tcPr>
            <w:tcW w:type="dxa" w:w="4320"/>
          </w:tcPr>
          <w:p>
            <w:r>
              <w:t>`SQL_INJECTION_PATTERNS`</w:t>
            </w:r>
          </w:p>
        </w:tc>
        <w:tc>
          <w:tcPr>
            <w:tcW w:type="dxa" w:w="4320"/>
          </w:tcPr>
          <w:p>
            <w:r>
              <w:t>Patterns for SQL injection in chat</w:t>
            </w:r>
          </w:p>
        </w:tc>
      </w:tr>
    </w:tbl>
    <w:p>
      <w:r>
        <w:t>**Integration:**</w:t>
      </w:r>
    </w:p>
    <w:p>
      <w:pPr>
        <w:pStyle w:val="ListBullet"/>
      </w:pPr>
      <w:r>
        <w:t>`app.py` `/api/databases/ai-chat`: Calls `validate_ai_input()` before sending to Bedrock</w:t>
      </w:r>
    </w:p>
    <w:p>
      <w:pPr>
        <w:pStyle w:val="ListBullet"/>
      </w:pPr>
      <w:r>
        <w:t>`app.py` `/api/databases/execute-query`: Calls `validate_sql_query()` before executing</w:t>
      </w:r>
    </w:p>
    <w:p>
      <w:pPr>
        <w:pStyle w:val="Heading2"/>
      </w:pPr>
      <w:r>
        <w:t>2.2 Enhanced `ai_validator.py` and `strict_policies.py`</w:t>
      </w:r>
    </w:p>
    <w:p>
      <w:pPr>
        <w:pStyle w:val="ListBullet"/>
      </w:pPr>
      <w:r>
        <w:t>Expanded `FORBIDDEN_KEYWORDS` and injection patterns</w:t>
      </w:r>
    </w:p>
    <w:p>
      <w:pPr>
        <w:pStyle w:val="ListBullet"/>
      </w:pPr>
      <w:r>
        <w:t>Stricter validation of AI-generated permission suggestions</w:t>
      </w:r>
    </w:p>
    <w:p>
      <w:r>
        <w:t>____________________________________________________________</w:t>
      </w:r>
    </w:p>
    <w:p>
      <w:pPr>
        <w:pStyle w:val="Heading1"/>
      </w:pPr>
      <w:r>
        <w:t>3. Database Access — Partial Hardening</w:t>
      </w:r>
    </w:p>
    <w:p>
      <w:pPr>
        <w:pStyle w:val="Heading2"/>
      </w:pPr>
      <w:r>
        <w:t>3.1 Execute-Query Endpoint Changes</w:t>
      </w:r>
    </w:p>
    <w:p>
      <w:r>
        <w:t>**Before:** Accepted `host`, `port`, `username`, `password`, `query` from client.</w:t>
      </w:r>
    </w:p>
    <w:p>
      <w:r>
        <w:t>**After (partial):**</w:t>
      </w:r>
    </w:p>
    <w:p>
      <w:pPr>
        <w:pStyle w:val="ListBullet"/>
      </w:pPr>
      <w:r>
        <w:t>Still accepts credentials from client (to be removed in MVP 2)</w:t>
      </w:r>
    </w:p>
    <w:p>
      <w:pPr>
        <w:pStyle w:val="ListBullet"/>
      </w:pPr>
      <w:r>
        <w:t>**Added:** `request_id` and `user_email` required for audit</w:t>
      </w:r>
    </w:p>
    <w:p>
      <w:pPr>
        <w:pStyle w:val="ListBullet"/>
      </w:pPr>
      <w:r>
        <w:t>**Added:** Time-based enforcement — validates access is approved and not expired</w:t>
      </w:r>
    </w:p>
    <w:p>
      <w:pPr>
        <w:pStyle w:val="ListBullet"/>
      </w:pPr>
      <w:r>
        <w:t>**Added:** User mismatch check — `user_email` must match request</w:t>
      </w:r>
    </w:p>
    <w:p>
      <w:pPr>
        <w:pStyle w:val="ListBullet"/>
      </w:pPr>
      <w:r>
        <w:t>**Added:** `validate_sql_query()` before execution — blocks dangerous SQL</w:t>
      </w:r>
    </w:p>
    <w:p>
      <w:r>
        <w:t>**Flow Diagram — Current Execute-Query:**</w:t>
      </w:r>
    </w:p>
    <w:p>
      <w:pPr/>
      <w:r>
        <w:rPr>
          <w:rFonts w:ascii="Consolas" w:hAnsi="Consolas"/>
          <w:sz w:val="18"/>
        </w:rPr>
        <w:t>┌─────────────┐                    ┌─────────────┐                    ┌─────────────┐</w:t>
        <w:br/>
        <w:t>│  Frontend   │                    │  Backend    │                    │  Database   │</w:t>
        <w:br/>
        <w:t>└──────┬──────┘                    └──────┬──────┘                    └──────┬─────┘</w:t>
        <w:br/>
        <w:t xml:space="preserve">       │                                  │                                  │</w:t>
        <w:br/>
        <w:t xml:space="preserve">       │ POST execute-query               │                                  │</w:t>
        <w:br/>
        <w:t xml:space="preserve">       │ { request_id, user_email,        │                                  │</w:t>
        <w:br/>
        <w:t xml:space="preserve">       │   host, port, username,         │                                  │</w:t>
        <w:br/>
        <w:t xml:space="preserve">       │   password, query }             │                                  │</w:t>
        <w:br/>
        <w:t xml:space="preserve">       │─────────────────────────────────►│                                  │</w:t>
        <w:br/>
        <w:t xml:space="preserve">       │                                  │ 1. Validate request_id exists    │</w:t>
        <w:br/>
        <w:t xml:space="preserve">       │                                  │ 2. Validate user_email matches  │</w:t>
        <w:br/>
        <w:t xml:space="preserve">       │                                  │ 3. Validate status=approved     │</w:t>
        <w:br/>
        <w:t xml:space="preserve">       │                                  │ 4. Validate not expired         │</w:t>
        <w:br/>
        <w:t xml:space="preserve">       │                                  │ 5. validate_sql_query(query)   │</w:t>
        <w:br/>
        <w:t xml:space="preserve">       │                                  │ 6. execute_query(creds, query)  │</w:t>
        <w:br/>
        <w:t xml:space="preserve">       │                                  │────────────────────────────────►│</w:t>
        <w:br/>
        <w:t xml:space="preserve">       │                                  │◄────────────────────────────────│</w:t>
        <w:br/>
        <w:t xml:space="preserve">       │◄─────────────────────────────────│                                  │</w:t>
        <w:br/>
        <w:t xml:space="preserve">       │  Results                         │                                  │</w:t>
      </w:r>
    </w:p>
    <w:p>
      <w:pPr>
        <w:pStyle w:val="Heading2"/>
      </w:pPr>
      <w:r>
        <w:t>3.2 Frontend: `databases.js` Updates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Change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`request_id` passed to Connect</w:t>
            </w:r>
          </w:p>
        </w:tc>
        <w:tc>
          <w:tcPr>
            <w:tcW w:type="dxa" w:w="4320"/>
          </w:tcPr>
          <w:p>
            <w:r>
              <w:t>Approved databases list includes `request_id` for Connect button</w:t>
            </w:r>
          </w:p>
        </w:tc>
      </w:tr>
      <w:tr>
        <w:tc>
          <w:tcPr>
            <w:tcW w:type="dxa" w:w="4320"/>
          </w:tcPr>
          <w:p>
            <w:r>
              <w:t>`user_email` sent with execute-query</w:t>
            </w:r>
          </w:p>
        </w:tc>
        <w:tc>
          <w:tcPr>
            <w:tcW w:type="dxa" w:w="4320"/>
          </w:tcPr>
          <w:p>
            <w:r>
              <w:t>From `localStorage` for audit</w:t>
            </w:r>
          </w:p>
        </w:tc>
      </w:tr>
      <w:tr>
        <w:tc>
          <w:tcPr>
            <w:tcW w:type="dxa" w:w="4320"/>
          </w:tcPr>
          <w:p>
            <w:r>
              <w:t>`DB_API_BASE` dynamic</w:t>
            </w:r>
          </w:p>
        </w:tc>
        <w:tc>
          <w:tcPr>
            <w:tcW w:type="dxa" w:w="4320"/>
          </w:tcPr>
          <w:p>
            <w:r>
              <w:t>Uses `API_BASE` from app.js</w:t>
            </w:r>
          </w:p>
        </w:tc>
      </w:tr>
      <w:tr>
        <w:tc>
          <w:tcPr>
            <w:tcW w:type="dxa" w:w="4320"/>
          </w:tcPr>
          <w:p>
            <w:r>
              <w:t>Error handling</w:t>
            </w:r>
          </w:p>
        </w:tc>
        <w:tc>
          <w:tcPr>
            <w:tcW w:type="dxa" w:w="4320"/>
          </w:tcPr>
          <w:p>
            <w:r>
              <w:t>Improved handling for API errors in `sendDbAiMessage`, `executeQuery`</w:t>
            </w:r>
          </w:p>
        </w:tc>
      </w:tr>
      <w:tr>
        <w:tc>
          <w:tcPr>
            <w:tcW w:type="dxa" w:w="4320"/>
          </w:tcPr>
          <w:p>
            <w:r>
              <w:t>`showDatabaseConnectionModal`</w:t>
            </w:r>
          </w:p>
        </w:tc>
        <w:tc>
          <w:tcPr>
            <w:tcW w:type="dxa" w:w="4320"/>
          </w:tcPr>
          <w:p>
            <w:r>
              <w:t>Accepts `request_id`, `db_name`</w:t>
            </w:r>
          </w:p>
        </w:tc>
      </w:tr>
      <w:tr>
        <w:tc>
          <w:tcPr>
            <w:tcW w:type="dxa" w:w="4320"/>
          </w:tcPr>
          <w:p>
            <w:r>
              <w:t>`connectWithCredentials`</w:t>
            </w:r>
          </w:p>
        </w:tc>
        <w:tc>
          <w:tcPr>
            <w:tcW w:type="dxa" w:w="4320"/>
          </w:tcPr>
          <w:p>
            <w:r>
              <w:t>Passes `request_id` through to terminal</w:t>
            </w:r>
          </w:p>
        </w:tc>
      </w:tr>
      <w:tr>
        <w:tc>
          <w:tcPr>
            <w:tcW w:type="dxa" w:w="4320"/>
          </w:tcPr>
          <w:p>
            <w:r>
              <w:t>`showDatabaseTerminal`</w:t>
            </w:r>
          </w:p>
        </w:tc>
        <w:tc>
          <w:tcPr>
            <w:tcW w:type="dxa" w:w="4320"/>
          </w:tcPr>
          <w:p>
            <w:r>
              <w:t>Stores `requestId` in `window.dbConn`</w:t>
            </w:r>
          </w:p>
        </w:tc>
      </w:tr>
      <w:tr>
        <w:tc>
          <w:tcPr>
            <w:tcW w:type="dxa" w:w="4320"/>
          </w:tcPr>
          <w:p>
            <w:r>
              <w:t>`appendOutput`</w:t>
            </w:r>
          </w:p>
        </w:tc>
        <w:tc>
          <w:tcPr>
            <w:tcW w:type="dxa" w:w="4320"/>
          </w:tcPr>
          <w:p>
            <w:r>
              <w:t>Safe append with element existence check</w:t>
            </w:r>
          </w:p>
        </w:tc>
      </w:tr>
    </w:tbl>
    <w:p>
      <w:r>
        <w:t>**Note:** Connect modal still asks for username/password. Credential removal is MVP 2.</w:t>
      </w:r>
    </w:p>
    <w:p>
      <w:r>
        <w:t>____________________________________________________________</w:t>
      </w:r>
    </w:p>
    <w:p>
      <w:pPr>
        <w:pStyle w:val="Heading1"/>
      </w:pPr>
      <w:r>
        <w:t>4. User/Admin Portal Unification</w:t>
      </w:r>
    </w:p>
    <w:p>
      <w:pPr>
        <w:pStyle w:val="Heading2"/>
      </w:pPr>
      <w:r>
        <w:t>4.1 Single Application for Both Roles</w:t>
      </w:r>
    </w:p>
    <w:p>
      <w:r>
        <w:t>**Before:** Separate flows for admin vs user; potential confusion.</w:t>
      </w:r>
    </w:p>
    <w:p>
      <w:r>
        <w:t>**After:**</w:t>
      </w:r>
    </w:p>
    <w:p>
      <w:pPr>
        <w:pStyle w:val="ListBullet"/>
      </w:pPr>
      <w:r>
        <w:t>**Single entry:** `index.html` for both admin and user after login</w:t>
      </w:r>
    </w:p>
    <w:p>
      <w:pPr>
        <w:pStyle w:val="ListBullet"/>
      </w:pPr>
      <w:r>
        <w:t>**User login:** `user-login.html` → sets `isAdmin: false`, `userRole: user` → redirects to `index.html`</w:t>
      </w:r>
    </w:p>
    <w:p>
      <w:pPr>
        <w:pStyle w:val="ListBullet"/>
      </w:pPr>
      <w:r>
        <w:t>**Admin login:** `index.html` login form → sets `isAdmin` based on `ADMIN_USERS` list</w:t>
      </w:r>
    </w:p>
    <w:p>
      <w:pPr>
        <w:pStyle w:val="Heading2"/>
      </w:pPr>
      <w:r>
        <w:t>4.2 Admin-Only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Visibility</w:t>
            </w:r>
          </w:p>
        </w:tc>
      </w:tr>
      <w:tr>
        <w:tc>
          <w:tcPr>
            <w:tcW w:type="dxa" w:w="2880"/>
          </w:tcPr>
          <w:p>
            <w:r>
              <w:t>Admin Panel button (header)</w:t>
            </w:r>
          </w:p>
        </w:tc>
        <w:tc>
          <w:tcPr>
            <w:tcW w:type="dxa" w:w="2880"/>
          </w:tcPr>
          <w:p>
            <w:r>
              <w:t>`admin-only-nav`</w:t>
            </w:r>
          </w:p>
        </w:tc>
        <w:tc>
          <w:tcPr>
            <w:tcW w:type="dxa" w:w="2880"/>
          </w:tcPr>
          <w:p>
            <w:r>
              <w:t>Hidden for non-admin</w:t>
            </w:r>
          </w:p>
        </w:tc>
      </w:tr>
      <w:tr>
        <w:tc>
          <w:tcPr>
            <w:tcW w:type="dxa" w:w="2880"/>
          </w:tcPr>
          <w:p>
            <w:r>
              <w:t>Reports &amp; Audit (sidebar)</w:t>
            </w:r>
          </w:p>
        </w:tc>
        <w:tc>
          <w:tcPr>
            <w:tcW w:type="dxa" w:w="2880"/>
          </w:tcPr>
          <w:p>
            <w:r>
              <w:t>`admin-only-nav`</w:t>
            </w:r>
          </w:p>
        </w:tc>
        <w:tc>
          <w:tcPr>
            <w:tcW w:type="dxa" w:w="2880"/>
          </w:tcPr>
          <w:p>
            <w:r>
              <w:t>Hidden for non-admin</w:t>
            </w:r>
          </w:p>
        </w:tc>
      </w:tr>
      <w:tr>
        <w:tc>
          <w:tcPr>
            <w:tcW w:type="dxa" w:w="2880"/>
          </w:tcPr>
          <w:p>
            <w:r>
              <w:t>Configuration &gt; Integrations</w:t>
            </w:r>
          </w:p>
        </w:tc>
        <w:tc>
          <w:tcPr>
            <w:tcW w:type="dxa" w:w="2880"/>
          </w:tcPr>
          <w:p>
            <w:r>
              <w:t>`admin-only-nav`</w:t>
            </w:r>
          </w:p>
        </w:tc>
        <w:tc>
          <w:tcPr>
            <w:tcW w:type="dxa" w:w="2880"/>
          </w:tcPr>
          <w:p>
            <w:r>
              <w:t>Hidden for non-admin</w:t>
            </w:r>
          </w:p>
        </w:tc>
      </w:tr>
    </w:tbl>
    <w:p>
      <w:r>
        <w:t>**Implementation:** `App.js` `updateUIForRole()` hides `.admin-only-nav` when `isAdmin === false`.</w:t>
      </w:r>
    </w:p>
    <w:p>
      <w:pPr>
        <w:pStyle w:val="Heading2"/>
      </w:pPr>
      <w:r>
        <w:t>4.3 Shared for All Users</w:t>
      </w:r>
    </w:p>
    <w:p>
      <w:pPr>
        <w:pStyle w:val="ListBullet"/>
      </w:pPr>
      <w:r>
        <w:t>Dashboard, My Requests, Generated Policy, Approval Workflows</w:t>
      </w:r>
    </w:p>
    <w:p>
      <w:pPr>
        <w:pStyle w:val="ListBullet"/>
      </w:pPr>
      <w:r>
        <w:t>Troubleshooting, Active Sessions</w:t>
      </w:r>
    </w:p>
    <w:p>
      <w:pPr>
        <w:pStyle w:val="ListBullet"/>
      </w:pPr>
      <w:r>
        <w:t>Instances, Containers, S3, GCS, Databases, Terminal</w:t>
      </w:r>
    </w:p>
    <w:p>
      <w:pPr>
        <w:pStyle w:val="ListBullet"/>
      </w:pPr>
      <w:r>
        <w:t>Same request page, same layout</w:t>
      </w:r>
    </w:p>
    <w:p>
      <w:pPr>
        <w:pStyle w:val="Heading2"/>
      </w:pPr>
      <w:r>
        <w:t>4.4 New/Updated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Change</w:t>
            </w:r>
          </w:p>
        </w:tc>
      </w:tr>
      <w:tr>
        <w:tc>
          <w:tcPr>
            <w:tcW w:type="dxa" w:w="4320"/>
          </w:tcPr>
          <w:p>
            <w:r>
              <w:t>`user-login.html`</w:t>
            </w:r>
          </w:p>
        </w:tc>
        <w:tc>
          <w:tcPr>
            <w:tcW w:type="dxa" w:w="4320"/>
          </w:tcPr>
          <w:p>
            <w:r>
              <w:t>New — standalone user login; redirects to index.html</w:t>
            </w:r>
          </w:p>
        </w:tc>
      </w:tr>
      <w:tr>
        <w:tc>
          <w:tcPr>
            <w:tcW w:type="dxa" w:w="4320"/>
          </w:tcPr>
          <w:p>
            <w:r>
              <w:t>`user-portal.html`</w:t>
            </w:r>
          </w:p>
        </w:tc>
        <w:tc>
          <w:tcPr>
            <w:tcW w:type="dxa" w:w="4320"/>
          </w:tcPr>
          <w:p>
            <w:r>
              <w:t>Simplified to redirect (index.html if logged in, else user-login.html)</w:t>
            </w:r>
          </w:p>
        </w:tc>
      </w:tr>
      <w:tr>
        <w:tc>
          <w:tcPr>
            <w:tcW w:type="dxa" w:w="4320"/>
          </w:tcPr>
          <w:p>
            <w:r>
              <w:t>`index.html`</w:t>
            </w:r>
          </w:p>
        </w:tc>
        <w:tc>
          <w:tcPr>
            <w:tcW w:type="dxa" w:w="4320"/>
          </w:tcPr>
          <w:p>
            <w:r>
              <w:t>Added `admin-only-nav` to admin-specific elements; title "Nykaa JIT Access Portal"</w:t>
            </w:r>
          </w:p>
        </w:tc>
      </w:tr>
      <w:tr>
        <w:tc>
          <w:tcPr>
            <w:tcW w:type="dxa" w:w="4320"/>
          </w:tcPr>
          <w:p>
            <w:r>
              <w:t>`App.js`</w:t>
            </w:r>
          </w:p>
        </w:tc>
        <w:tc>
          <w:tcPr>
            <w:tcW w:type="dxa" w:w="4320"/>
          </w:tcPr>
          <w:p>
            <w:r>
              <w:t>`updateUIForRole()` enhanced to hide admin-only elements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t>5. UI &amp; Design System</w:t>
      </w:r>
    </w:p>
    <w:p>
      <w:pPr>
        <w:pStyle w:val="Heading2"/>
      </w:pPr>
      <w:r>
        <w:t>5.1 Icon and Font Fixes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Change</w:t>
            </w:r>
          </w:p>
        </w:tc>
      </w:tr>
      <w:tr>
        <w:tc>
          <w:tcPr>
            <w:tcW w:type="dxa" w:w="4320"/>
          </w:tcPr>
          <w:p>
            <w:r>
              <w:t>`design-system.css`</w:t>
            </w:r>
          </w:p>
        </w:tc>
        <w:tc>
          <w:tcPr>
            <w:tcW w:type="dxa" w:w="4320"/>
          </w:tcPr>
          <w:p>
            <w:r>
              <w:t>`font-family: Inter` applied only to text elements; Font Awesome classes get explicit `font-family` and `font-weight` to prevent "hamburger" icon breakage</w:t>
            </w:r>
          </w:p>
        </w:tc>
      </w:tr>
      <w:tr>
        <w:tc>
          <w:tcPr>
            <w:tcW w:type="dxa" w:w="4320"/>
          </w:tcPr>
          <w:p>
            <w:r>
              <w:t>`vendor-icons.css`</w:t>
            </w:r>
          </w:p>
        </w:tc>
        <w:tc>
          <w:tcPr>
            <w:tcW w:type="dxa" w:w="4320"/>
          </w:tcPr>
          <w:p>
            <w:r>
              <w:t>Added `min-width`, `min-height`, `flex-shrink: 0`, `vertical-align: middle` for custom icons (`.icon-aws`, `.icon-database`, etc.)</w:t>
            </w:r>
          </w:p>
        </w:tc>
      </w:tr>
      <w:tr>
        <w:tc>
          <w:tcPr>
            <w:tcW w:type="dxa" w:w="4320"/>
          </w:tcPr>
          <w:p>
            <w:r>
              <w:t>`styles.css`</w:t>
            </w:r>
          </w:p>
        </w:tc>
        <w:tc>
          <w:tcPr>
            <w:tcW w:type="dxa" w:w="4320"/>
          </w:tcPr>
          <w:p>
            <w:r>
              <w:t>Adjusted `.sidebar-nav .nav-item i` for proper icon display</w:t>
            </w:r>
          </w:p>
        </w:tc>
      </w:tr>
    </w:tbl>
    <w:p>
      <w:pPr>
        <w:pStyle w:val="Heading2"/>
      </w:pPr>
      <w:r>
        <w:t>5.2 Database Page Styling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Change</w:t>
            </w:r>
          </w:p>
        </w:tc>
      </w:tr>
      <w:tr>
        <w:tc>
          <w:tcPr>
            <w:tcW w:type="dxa" w:w="4320"/>
          </w:tcPr>
          <w:p>
            <w:r>
              <w:t>`databases.css`</w:t>
            </w:r>
          </w:p>
        </w:tc>
        <w:tc>
          <w:tcPr>
            <w:tcW w:type="dxa" w:w="4320"/>
          </w:tcPr>
          <w:p>
            <w:r>
              <w:t>New — form layouts, table styles, query terminal placeholders</w:t>
            </w:r>
          </w:p>
        </w:tc>
      </w:tr>
      <w:tr>
        <w:tc>
          <w:tcPr>
            <w:tcW w:type="dxa" w:w="4320"/>
          </w:tcPr>
          <w:p>
            <w:r>
              <w:t>`index.html`</w:t>
            </w:r>
          </w:p>
        </w:tc>
        <w:tc>
          <w:tcPr>
            <w:tcW w:type="dxa" w:w="4320"/>
          </w:tcPr>
          <w:p>
            <w:r>
              <w:t>Linked `databases.css`, `databases.js`; database page structure</w:t>
            </w:r>
          </w:p>
        </w:tc>
      </w:tr>
    </w:tbl>
    <w:p>
      <w:pPr>
        <w:pStyle w:val="Heading2"/>
      </w:pPr>
      <w:r>
        <w:t>5.3 Logos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Change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Cloud/service logos</w:t>
            </w:r>
          </w:p>
        </w:tc>
        <w:tc>
          <w:tcPr>
            <w:tcW w:type="dxa" w:w="4320"/>
          </w:tcPr>
          <w:p>
            <w:r>
              <w:t>`index.html` uses `&lt;img&gt;` tags for AWS, GCP, Azure, Oracle, S3, RDS, Kubernetes from `assets/logos/`</w:t>
            </w:r>
          </w:p>
        </w:tc>
      </w:tr>
      <w:tr>
        <w:tc>
          <w:tcPr>
            <w:tcW w:type="dxa" w:w="4320"/>
          </w:tcPr>
          <w:p>
            <w:r>
              <w:t>Font Awesome</w:t>
            </w:r>
          </w:p>
        </w:tc>
        <w:tc>
          <w:tcPr>
            <w:tcW w:type="dxa" w:w="4320"/>
          </w:tcPr>
          <w:p>
            <w:r>
              <w:t>Used for generic DB icons (MongoDB, MySQL, MSSQL, PostgreSQL)</w:t>
            </w:r>
          </w:p>
        </w:tc>
      </w:tr>
      <w:tr>
        <w:tc>
          <w:tcPr>
            <w:tcW w:type="dxa" w:w="4320"/>
          </w:tcPr>
          <w:p>
            <w:r>
              <w:t>`styles.css`</w:t>
            </w:r>
          </w:p>
        </w:tc>
        <w:tc>
          <w:tcPr>
            <w:tcW w:type="dxa" w:w="4320"/>
          </w:tcPr>
          <w:p>
            <w:r>
              <w:t>Rules for `.nav-logo`, `.page-title-logo`, `.card-logo`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t>6. User Login (OTP) Improvements</w:t>
      </w:r>
    </w:p>
    <w:p>
      <w:pPr>
        <w:pStyle w:val="Heading2"/>
      </w:pPr>
      <w:r>
        <w:t>6.1 OTP Paste Support</w:t>
      </w:r>
    </w:p>
    <w:p>
      <w:r>
        <w:t>**Problem:** Pasting "123456" into first OTP box only filled one digit (maxlength=1).</w:t>
      </w:r>
    </w:p>
    <w:p>
      <w:r>
        <w:t>**Fix:** Paste handler on OTP container:</w:t>
      </w:r>
    </w:p>
    <w:p>
      <w:pPr>
        <w:pStyle w:val="ListBullet"/>
      </w:pPr>
      <w:r>
        <w:t>Intercepts paste event</w:t>
      </w:r>
    </w:p>
    <w:p>
      <w:pPr>
        <w:pStyle w:val="ListBullet"/>
      </w:pPr>
      <w:r>
        <w:t>Extracts digits, distributes across 6 inputs</w:t>
      </w:r>
    </w:p>
    <w:p>
      <w:pPr>
        <w:pStyle w:val="ListBullet"/>
      </w:pPr>
      <w:r>
        <w:t>Focuses last box when 6 digits pasted</w:t>
      </w:r>
    </w:p>
    <w:p>
      <w:pPr>
        <w:pStyle w:val="Heading2"/>
      </w:pPr>
      <w:r>
        <w:t>6.2 Error Feedback</w:t>
      </w:r>
    </w:p>
    <w:p>
      <w:r>
        <w:t>**Before:** Silent failure when OTP incomplete.</w:t>
      </w:r>
    </w:p>
    <w:p>
      <w:r>
        <w:t>**After:** Alert: "Please enter all 6 digits. Demo: use 123456"</w:t>
      </w:r>
    </w:p>
    <w:p>
      <w:pPr>
        <w:pStyle w:val="Heading2"/>
      </w:pPr>
      <w:r>
        <w:t>6.3 Demo Hint</w:t>
      </w:r>
    </w:p>
    <w:p>
      <w:pPr>
        <w:pStyle w:val="ListBullet"/>
      </w:pPr>
      <w:r>
        <w:t>Added text: "Demo: enter or paste 123456" below OTP inputs</w:t>
      </w:r>
    </w:p>
    <w:p>
      <w:pPr>
        <w:pStyle w:val="Heading2"/>
      </w:pPr>
      <w:r>
        <w:t>6.4 Session Handling</w:t>
      </w:r>
    </w:p>
    <w:p>
      <w:pPr>
        <w:pStyle w:val="ListBullet"/>
      </w:pPr>
      <w:r>
        <w:t>If email missing when verifying OTP, alert: "Session expired. Please go back and enter your email again."</w:t>
      </w:r>
    </w:p>
    <w:p>
      <w:pPr>
        <w:pStyle w:val="Heading2"/>
      </w:pPr>
      <w:r>
        <w:t>6.5 User Role Storage</w:t>
      </w:r>
    </w:p>
    <w:p>
      <w:pPr>
        <w:pStyle w:val="ListBullet"/>
      </w:pPr>
      <w:r>
        <w:t>`doUserLogin()` now sets `localStorage.setItem('userRole', 'user')`</w:t>
      </w:r>
    </w:p>
    <w:p>
      <w:r>
        <w:t>____________________________________________________________</w:t>
      </w:r>
    </w:p>
    <w:p>
      <w:pPr>
        <w:pStyle w:val="Heading1"/>
      </w:pPr>
      <w:r>
        <w:t>7. Flow Diagram — Changes Summary</w:t>
      </w:r>
    </w:p>
    <w:p>
      <w:pPr/>
      <w:r>
        <w:rPr>
          <w:rFonts w:ascii="Consolas" w:hAnsi="Consolas"/>
          <w:sz w:val="18"/>
        </w:rPr>
        <w:t xml:space="preserve">                    IMPLEMENTED CHANGES — FLOW IMPACT</w:t>
        <w:br/>
        <w:t xml:space="preserve">                    ===================================</w:t>
        <w:br/>
        <w:br/>
        <w:t xml:space="preserve">    User Login (user-login.html)</w:t>
        <w:br/>
        <w:t xml:space="preserve">    ┌─────────────────────────────────────────────────────────────┐</w:t>
        <w:br/>
        <w:t xml:space="preserve">    │  Email → OTP (paste supported) → doUserLogin()               │</w:t>
        <w:br/>
        <w:t xml:space="preserve">    │  Sets: isLoggedIn, userEmail, isAdmin=false, userRole=user    │</w:t>
        <w:br/>
        <w:t xml:space="preserve">    │  Redirects to index.html                                     │</w:t>
        <w:br/>
        <w:t xml:space="preserve">    └─────────────────────────────────────────────────────────────┘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│</w:t>
        <w:br/>
        <w:t xml:space="preserve">                                    ▼</w:t>
        <w:br/>
        <w:t xml:space="preserve">    index.html (Unified Portal)</w:t>
        <w:br/>
        <w:t xml:space="preserve">    ┌─────────────────────────────────────────────────────────────┐</w:t>
        <w:br/>
        <w:t xml:space="preserve">    │  updateUIForRole() → hides admin-only-nav for non-admin      │</w:t>
        <w:br/>
        <w:t xml:space="preserve">    │  Same sidebar, same request page for all                     │</w:t>
        <w:br/>
        <w:t xml:space="preserve">    └─────────────────────────────────────────────────────────────┘</w:t>
        <w:br/>
        <w:br/>
        <w:t xml:space="preserve">    Database Execute-Query (Partial Hardening)</w:t>
        <w:br/>
        <w:t xml:space="preserve">    ┌─────────────────────────────────────────────────────────────┐</w:t>
        <w:br/>
        <w:t xml:space="preserve">    │  Required: request_id, user_email (for audit)                │</w:t>
        <w:br/>
        <w:t xml:space="preserve">    │  Validates: approval, expiry, user match                      │</w:t>
        <w:br/>
        <w:t xml:space="preserve">    │  validate_sql_query() blocks dangerous SQL                    │</w:t>
        <w:br/>
        <w:t xml:space="preserve">    │  ⚠️ Still accepts credentials from client (MVP 2 fix)         │</w:t>
        <w:br/>
        <w:t xml:space="preserve">    └─────────────────────────────────────────────────────────────┘</w:t>
        <w:br/>
        <w:br/>
        <w:t xml:space="preserve">    AI Chat (database_ai_chat)</w:t>
        <w:br/>
        <w:t xml:space="preserve">    ┌─────────────────────────────────────────────────────────────┐</w:t>
        <w:br/>
        <w:t xml:space="preserve">    │  validate_ai_input() before sending to Bedrock               │</w:t>
        <w:br/>
        <w:t xml:space="preserve">    │  Blocks prompt injection, SQL patterns in chat               │</w:t>
        <w:br/>
        <w:t xml:space="preserve">    └─────────────────────────────────────────────────────────────┘</w:t>
      </w:r>
    </w:p>
    <w:p>
      <w:r>
        <w:t>____________________________________________________________</w:t>
      </w:r>
    </w:p>
    <w:p>
      <w:pPr>
        <w:pStyle w:val="Heading1"/>
      </w:pPr>
      <w:r>
        <w:t>8. Files Modified —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Files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`app.py`, `prompt_injection_guard.py` (new), `ai_validator.py`, `strict_policies.py`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`databases.js`, `index.html`, `styles.css`, `design-system.css`, `vendor-icons.css`, `databases.css` (new)</w:t>
            </w:r>
          </w:p>
        </w:tc>
      </w:tr>
      <w:tr>
        <w:tc>
          <w:tcPr>
            <w:tcW w:type="dxa" w:w="4320"/>
          </w:tcPr>
          <w:p>
            <w:r>
              <w:t>Login/Portal</w:t>
            </w:r>
          </w:p>
        </w:tc>
        <w:tc>
          <w:tcPr>
            <w:tcW w:type="dxa" w:w="4320"/>
          </w:tcPr>
          <w:p>
            <w:r>
              <w:t>`user-login.html`, `user-portal.html`, `App.js`</w:t>
            </w:r>
          </w:p>
        </w:tc>
      </w:tr>
      <w:tr>
        <w:tc>
          <w:tcPr>
            <w:tcW w:type="dxa" w:w="4320"/>
          </w:tcPr>
          <w:p>
            <w:r>
              <w:t>Assets</w:t>
            </w:r>
          </w:p>
        </w:tc>
        <w:tc>
          <w:tcPr>
            <w:tcW w:type="dxa" w:w="4320"/>
          </w:tcPr>
          <w:p>
            <w:r>
              <w:t>`assets/logos/` (logos for cloud providers)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t>9. What Remains (MVP 2)</w:t>
      </w:r>
    </w:p>
    <w:p>
      <w:r>
        <w:t>The following are **not yet implemented** and are planned for MVP 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Remove password from API</w:t>
            </w:r>
          </w:p>
        </w:tc>
        <w:tc>
          <w:tcPr>
            <w:tcW w:type="dxa" w:w="4320"/>
          </w:tcPr>
          <w:p>
            <w:r>
              <w:t>`request-access` must not return `password`</w:t>
            </w:r>
          </w:p>
        </w:tc>
      </w:tr>
      <w:tr>
        <w:tc>
          <w:tcPr>
            <w:tcW w:type="dxa" w:w="4320"/>
          </w:tcPr>
          <w:p>
            <w:r>
              <w:t>Remove credential UI</w:t>
            </w:r>
          </w:p>
        </w:tc>
        <w:tc>
          <w:tcPr>
            <w:tcW w:type="dxa" w:w="4320"/>
          </w:tcPr>
          <w:p>
            <w:r>
              <w:t>No password in alert; no connect modal asking for creds</w:t>
            </w:r>
          </w:p>
        </w:tc>
      </w:tr>
      <w:tr>
        <w:tc>
          <w:tcPr>
            <w:tcW w:type="dxa" w:w="4320"/>
          </w:tcPr>
          <w:p>
            <w:r>
              <w:t>Backend fetches credentials</w:t>
            </w:r>
          </w:p>
        </w:tc>
        <w:tc>
          <w:tcPr>
            <w:tcW w:type="dxa" w:w="4320"/>
          </w:tcPr>
          <w:p>
            <w:r>
              <w:t>`execute-query` accepts only `request_id`, `user_email`, `query`; backend resolves creds</w:t>
            </w:r>
          </w:p>
        </w:tc>
      </w:tr>
      <w:tr>
        <w:tc>
          <w:tcPr>
            <w:tcW w:type="dxa" w:w="4320"/>
          </w:tcPr>
          <w:p>
            <w:r>
              <w:t>Role-based SQL</w:t>
            </w:r>
          </w:p>
        </w:tc>
        <w:tc>
          <w:tcPr>
            <w:tcW w:type="dxa" w:w="4320"/>
          </w:tcPr>
          <w:p>
            <w:r>
              <w:t>Predefined roles (Read-only, Limited Write, Full Write, Admin)</w:t>
            </w:r>
          </w:p>
        </w:tc>
      </w:tr>
      <w:tr>
        <w:tc>
          <w:tcPr>
            <w:tcW w:type="dxa" w:w="4320"/>
          </w:tcPr>
          <w:p>
            <w:r>
              <w:t>Audit logging</w:t>
            </w:r>
          </w:p>
        </w:tc>
        <w:tc>
          <w:tcPr>
            <w:tcW w:type="dxa" w:w="4320"/>
          </w:tcPr>
          <w:p>
            <w:r>
              <w:t>Immutable log for all queries</w:t>
            </w:r>
          </w:p>
        </w:tc>
      </w:tr>
    </w:tbl>
    <w:p>
      <w:r>
        <w:t>____________________________________________________________</w:t>
      </w:r>
    </w:p>
    <w:p>
      <w:r>
        <w:t>*End of Document 2*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