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Document 1: Current State — Before Changes</w:t>
      </w:r>
    </w:p>
    <w:p>
      <w:r>
        <w:t>**Nykaa JIT Access Portal — Technical Documentation**</w:t>
      </w:r>
    </w:p>
    <w:p>
      <w:r>
        <w:t>**Document Type:** As-Is State Assessment</w:t>
      </w:r>
    </w:p>
    <w:p>
      <w:r>
        <w:t>**Version:** 1.0</w:t>
      </w:r>
    </w:p>
    <w:p>
      <w:r>
        <w:t>**Date:** February 2025</w:t>
      </w:r>
    </w:p>
    <w:p>
      <w:r>
        <w:t>**Audience:** Engineering, Security, Product Teams</w:t>
      </w:r>
    </w:p>
    <w:p>
      <w:r>
        <w:t>____________________________________________________________</w:t>
      </w:r>
    </w:p>
    <w:p>
      <w:pPr>
        <w:pStyle w:val="Heading1"/>
      </w:pPr>
      <w:r>
        <w:t>Executive Summary</w:t>
      </w:r>
    </w:p>
    <w:p>
      <w:r>
        <w:t>This document describes the **current state** of the Nykaa JIT (Just-in-Time) Access Portal before the security enhancements planned for MVP 2. The system provides JIT and PAM (Privileged Access Management) capabilities for cloud resources (AWS EC2, S3) and database access (RDS/MySQL). This assessment focuses on database access, which has been identified as requiring security improvements.</w:t>
      </w:r>
    </w:p>
    <w:p>
      <w:r>
        <w:t>**Key Finding:** The database access flow exposes credentials to end users and relies on client-supplied parameters for query execution. These gaps are addressed in MVP 2.</w:t>
      </w:r>
    </w:p>
    <w:p>
      <w:r>
        <w:t>____________________________________________________________</w:t>
      </w:r>
    </w:p>
    <w:p>
      <w:pPr>
        <w:pStyle w:val="Heading1"/>
      </w:pPr>
      <w:r>
        <w:t>1. System Overview</w:t>
      </w:r>
    </w:p>
    <w:p>
      <w:pPr>
        <w:pStyle w:val="Heading2"/>
      </w:pPr>
      <w:r>
        <w:t>1.1 High-Level Architecture</w:t>
      </w:r>
    </w:p>
    <w:p>
      <w:pPr/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NYKAA JIT ACCESS PORTAL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│</w:t>
        <w:br/>
        <w:t>│   ┌──────────────┐         ┌──────────────┐         ┌──────────────────────┐   │</w:t>
        <w:br/>
        <w:t>│   │   User       │         │   JIT Web    │         │   Flask Backend       │   │</w:t>
        <w:br/>
        <w:t>│   │   Browser    │ ──────► │   UI         │ ──────► │   (app.py)           │   │</w:t>
        <w:br/>
        <w:t>│   │              │  HTTPS  │   (React/    │  REST   │   Port 5000          │   │</w:t>
        <w:br/>
        <w:t>│   └──────────────┘         │   Vanilla)   │   API   └──────────┬───────────┘   │</w:t>
        <w:br/>
        <w:t>│                            └──────────────┘                    │                │</w:t>
        <w:br/>
        <w:t>│                                     │                          │                │</w:t>
        <w:br/>
        <w:t>│                                     │                          ▼                │</w:t>
        <w:br/>
        <w:t>│                                     │               ┌──────────────────────┐   │</w:t>
        <w:br/>
        <w:t>│                                     │               │  database_manager    │   │</w:t>
        <w:br/>
        <w:t>│                                     │               │  vault_manager       │   │</w:t>
        <w:br/>
        <w:t>│                                     │               │  terminal_server     │   │</w:t>
        <w:br/>
        <w:t>│                                     │               └──────────┬───────────┘   │</w:t>
        <w:br/>
        <w:t>│                                     │                          │                │</w:t>
        <w:br/>
        <w:t>│                                     │                          ▼                │</w:t>
        <w:br/>
        <w:t>│                                     │               ┌──────────────────────┐   │</w:t>
        <w:br/>
        <w:t>│                                     └──────────────►│  RDS / MySQL         │   │</w:t>
        <w:br/>
        <w:t>│                                                     │  AWS EC2 (SSH)       │   │</w:t>
        <w:br/>
        <w:t>│                                                     │  S3                  │   │</w:t>
        <w:br/>
        <w:t>│                                                     └──────────────────────┘   │</w:t>
        <w:br/>
        <w:t>│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1.2 Component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HTML, JavaScript, CSS</w:t>
            </w:r>
          </w:p>
        </w:tc>
        <w:tc>
          <w:tcPr>
            <w:tcW w:type="dxa" w:w="2880"/>
          </w:tcPr>
          <w:p>
            <w:r>
              <w:t>JIT Web UI — login, requests, dashboard, query terminal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Flask (Python)</w:t>
            </w:r>
          </w:p>
        </w:tc>
        <w:tc>
          <w:tcPr>
            <w:tcW w:type="dxa" w:w="2880"/>
          </w:tcPr>
          <w:p>
            <w:r>
              <w:t>REST API, approval logic, credential management</w:t>
            </w:r>
          </w:p>
        </w:tc>
      </w:tr>
      <w:tr>
        <w:tc>
          <w:tcPr>
            <w:tcW w:type="dxa" w:w="2880"/>
          </w:tcPr>
          <w:p>
            <w:r>
              <w:t>Database Manager</w:t>
            </w:r>
          </w:p>
        </w:tc>
        <w:tc>
          <w:tcPr>
            <w:tcW w:type="dxa" w:w="2880"/>
          </w:tcPr>
          <w:p>
            <w:r>
              <w:t>mysql-connector</w:t>
            </w:r>
          </w:p>
        </w:tc>
        <w:tc>
          <w:tcPr>
            <w:tcW w:type="dxa" w:w="2880"/>
          </w:tcPr>
          <w:p>
            <w:r>
              <w:t>Execute SQL queries against RDS/MySQL</w:t>
            </w:r>
          </w:p>
        </w:tc>
      </w:tr>
      <w:tr>
        <w:tc>
          <w:tcPr>
            <w:tcW w:type="dxa" w:w="2880"/>
          </w:tcPr>
          <w:p>
            <w:r>
              <w:t>Vault Manager</w:t>
            </w:r>
          </w:p>
        </w:tc>
        <w:tc>
          <w:tcPr>
            <w:tcW w:type="dxa" w:w="2880"/>
          </w:tcPr>
          <w:p>
            <w:r>
              <w:t>HashiCorp hvac</w:t>
            </w:r>
          </w:p>
        </w:tc>
        <w:tc>
          <w:tcPr>
            <w:tcW w:type="dxa" w:w="2880"/>
          </w:tcPr>
          <w:p>
            <w:r>
              <w:t>Generate dynamic DB credentials (when Vault available)</w:t>
            </w:r>
          </w:p>
        </w:tc>
      </w:tr>
      <w:tr>
        <w:tc>
          <w:tcPr>
            <w:tcW w:type="dxa" w:w="2880"/>
          </w:tcPr>
          <w:p>
            <w:r>
              <w:t>Terminal Server</w:t>
            </w:r>
          </w:p>
        </w:tc>
        <w:tc>
          <w:tcPr>
            <w:tcW w:type="dxa" w:w="2880"/>
          </w:tcPr>
          <w:p>
            <w:r>
              <w:t>WebSocket (Python)</w:t>
            </w:r>
          </w:p>
        </w:tc>
        <w:tc>
          <w:tcPr>
            <w:tcW w:type="dxa" w:w="2880"/>
          </w:tcPr>
          <w:p>
            <w:r>
              <w:t>Browser-based SSH to EC2 instances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In-memory (requests_db)</w:t>
            </w:r>
          </w:p>
        </w:tc>
        <w:tc>
          <w:tcPr>
            <w:tcW w:type="dxa" w:w="2880"/>
          </w:tcPr>
          <w:p>
            <w:r>
              <w:t>Request/approval state (no persistent DB)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2. Database Access Flow — Current State</w:t>
      </w:r>
    </w:p>
    <w:p>
      <w:pPr>
        <w:pStyle w:val="Heading2"/>
      </w:pPr>
      <w:r>
        <w:t>2.1 End-to-End Flow Diagram</w:t>
      </w:r>
    </w:p>
    <w:p>
      <w:pPr/>
      <w:r>
        <w:rPr>
          <w:rFonts w:ascii="Consolas" w:hAnsi="Consolas"/>
          <w:sz w:val="18"/>
        </w:rPr>
        <w:t>┌─────────┐     ┌─────────────┐     ┌─────────────┐     ┌─────────────┐     ┌──────────┐</w:t>
        <w:br/>
        <w:t>│  User   │     │  JIT Web    │     │  Flask      │     │  Vault /    │     │  RDS     │</w:t>
        <w:br/>
        <w:t>│         │     │  UI         │     │  Backend    │     │  Direct     │     │  MySQL   │</w:t>
        <w:br/>
        <w:t>└────┬────┘     └──────┬──────┘     └──────┬──────┘     └──────┬──────┘     └────┬─────┘</w:t>
        <w:br/>
        <w:t xml:space="preserve">     │                 │                   │                   │                 │</w:t>
        <w:br/>
        <w:t xml:space="preserve">     │ 1. Request      │                   │                   │                 │</w:t>
        <w:br/>
        <w:t xml:space="preserve">     │    Access       │                   │                   │                 │</w:t>
        <w:br/>
        <w:t xml:space="preserve">     │────────────────►│                   │                   │                 │</w:t>
        <w:br/>
        <w:t xml:space="preserve">     │                 │ 2. POST           │                   │                 │</w:t>
        <w:br/>
        <w:t xml:space="preserve">     │                 │    /request-access│                   │                 │</w:t>
        <w:br/>
        <w:t xml:space="preserve">     │                 │──────────────────►│                   │                 │</w:t>
        <w:br/>
        <w:t xml:space="preserve">     │                 │                   │ 3. Create creds   │                 │</w:t>
        <w:br/>
        <w:t xml:space="preserve">     │                 │                   │──────────────────►│                 │</w:t>
        <w:br/>
        <w:t xml:space="preserve">     │                 │                   │                   │ 4. CREATE USER   │</w:t>
        <w:br/>
        <w:t xml:space="preserve">     │                 │                   │                   │────────────────►│</w:t>
        <w:br/>
        <w:t xml:space="preserve">     │                 │                   │ 5. Return         │                 │</w:t>
        <w:br/>
        <w:t xml:space="preserve">     │                 │ 6. Response       │    password       │                 │</w:t>
        <w:br/>
        <w:t xml:space="preserve">     │                 │    + PASSWORD     │◄──────────────────│                 │</w:t>
        <w:br/>
        <w:t xml:space="preserve">     │                 │◄──────────────────│                   │                 │</w:t>
        <w:br/>
        <w:t xml:space="preserve">     │ 7. Alert shows  │                   │                   │                 │</w:t>
        <w:br/>
        <w:t xml:space="preserve">     │    PASSWORD     │                   │                   │                 │</w:t>
        <w:br/>
        <w:t xml:space="preserve">     │◄────────────────│                   │                   │                 │</w:t>
        <w:br/>
        <w:t xml:space="preserve">     │                 │                   │                   │                 │</w:t>
        <w:br/>
        <w:t xml:space="preserve">     │ 8. User enters  │                   │                   │                 │</w:t>
        <w:br/>
        <w:t xml:space="preserve">     │    creds in     │                   │                   │                 │</w:t>
        <w:br/>
        <w:t xml:space="preserve">     │    Connect modal│                   │                   │                 │</w:t>
        <w:br/>
        <w:t xml:space="preserve">     │────────────────►│                   │                   │                 │</w:t>
        <w:br/>
        <w:t xml:space="preserve">     │                 │ 9. POST           │                   │                 │</w:t>
        <w:br/>
        <w:t xml:space="preserve">     │                 │    /execute-query  │                   │                 │</w:t>
        <w:br/>
        <w:t xml:space="preserve">     │                 │    + host,port,   │                   │                 │</w:t>
        <w:br/>
        <w:t xml:space="preserve">     │                 │    username,      │                   │                 │</w:t>
        <w:br/>
        <w:t xml:space="preserve">     │                 │    PASSWORD,query │                   │                 │</w:t>
        <w:br/>
        <w:t xml:space="preserve">     │                 │──────────────────►│                   │                 │</w:t>
        <w:br/>
        <w:t xml:space="preserve">     │                 │                   │ 10. Execute       │                 │</w:t>
        <w:br/>
        <w:t xml:space="preserve">     │                 │                   │───────────────────────────────────►│</w:t>
        <w:br/>
        <w:t xml:space="preserve">     │                 │                   │ 11. Results       │                 │</w:t>
        <w:br/>
        <w:t xml:space="preserve">     │                 │ 12. Results       │◄───────────────────────────────────│</w:t>
        <w:br/>
        <w:t xml:space="preserve">     │                 │◄──────────────────│                   │                 │</w:t>
        <w:br/>
        <w:t xml:space="preserve">     │ 13. Display     │                   │                   │                 │</w:t>
        <w:br/>
        <w:t xml:space="preserve">     │     results     │                   │                   │                 │</w:t>
        <w:br/>
        <w:t xml:space="preserve">     │◄────────────────│                   │                   │                 │</w:t>
        <w:br/>
        <w:t xml:space="preserve">     │                 │                   │                   │                 │</w:t>
      </w:r>
    </w:p>
    <w:p>
      <w:pPr>
        <w:pStyle w:val="Heading2"/>
      </w:pPr>
      <w:r>
        <w:t>2.2 Step-by-Step Flow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Actor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Data Exchanged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Clicks "Request Access" for selected database(s)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POST `/api/databases/request-access`</w:t>
            </w:r>
          </w:p>
        </w:tc>
        <w:tc>
          <w:tcPr>
            <w:tcW w:type="dxa" w:w="2160"/>
          </w:tcPr>
          <w:p>
            <w:r>
              <w:t>databases, user_email, permissions, duration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Creates credentials via Vault or direct DB user creation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Vault/DB</w:t>
            </w:r>
          </w:p>
        </w:tc>
        <w:tc>
          <w:tcPr>
            <w:tcW w:type="dxa" w:w="2160"/>
          </w:tcPr>
          <w:p>
            <w:r>
              <w:t>Creates temporary DB user with granted permissions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Stores request in `requests_db` with `db_password`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Returns `{ status, request_id, password, message }`</w:t>
            </w:r>
          </w:p>
        </w:tc>
        <w:tc>
          <w:tcPr>
            <w:tcW w:type="dxa" w:w="2160"/>
          </w:tcPr>
          <w:p>
            <w:r>
              <w:t>**Password in response**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Shows alert: "Username: X, Password: Y"</w:t>
            </w:r>
          </w:p>
        </w:tc>
        <w:tc>
          <w:tcPr>
            <w:tcW w:type="dxa" w:w="2160"/>
          </w:tcPr>
          <w:p>
            <w:r>
              <w:t>**Password displayed to user**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Clicks "Connect" → modal asks for username, password</w:t>
            </w:r>
          </w:p>
        </w:tc>
        <w:tc>
          <w:tcPr>
            <w:tcW w:type="dxa" w:w="2160"/>
          </w:tcPr>
          <w:p>
            <w:r>
              <w:t>User re-enters credentials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POST `/api/databases/execute-query`</w:t>
            </w:r>
          </w:p>
        </w:tc>
        <w:tc>
          <w:tcPr>
            <w:tcW w:type="dxa" w:w="2160"/>
          </w:tcPr>
          <w:p>
            <w:r>
              <w:t>host, port, username, **password**, query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Validates request_id, expiry; calls `execute_query()` with client creds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DB</w:t>
            </w:r>
          </w:p>
        </w:tc>
        <w:tc>
          <w:tcPr>
            <w:tcW w:type="dxa" w:w="2160"/>
          </w:tcPr>
          <w:p>
            <w:r>
              <w:t>Executes query, returns results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12–13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Displays results in query terminal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3. Security Gaps Identified</w:t>
      </w:r>
    </w:p>
    <w:p>
      <w:pPr>
        <w:pStyle w:val="Heading2"/>
      </w:pPr>
      <w:r>
        <w:t>3.1 Critical: Credentials Exposed to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Risk</w:t>
            </w:r>
          </w:p>
        </w:tc>
      </w:tr>
      <w:tr>
        <w:tc>
          <w:tcPr>
            <w:tcW w:type="dxa" w:w="2880"/>
          </w:tcPr>
          <w:p>
            <w:r>
              <w:t>`app.py` line ~3721</w:t>
            </w:r>
          </w:p>
        </w:tc>
        <w:tc>
          <w:tcPr>
            <w:tcW w:type="dxa" w:w="2880"/>
          </w:tcPr>
          <w:p>
            <w:r>
              <w:t>`return jsonify({..., 'password': password})`</w:t>
            </w:r>
          </w:p>
        </w:tc>
        <w:tc>
          <w:tcPr>
            <w:tcW w:type="dxa" w:w="2880"/>
          </w:tcPr>
          <w:p>
            <w:r>
              <w:t>Password sent over network to browser</w:t>
            </w:r>
          </w:p>
        </w:tc>
      </w:tr>
      <w:tr>
        <w:tc>
          <w:tcPr>
            <w:tcW w:type="dxa" w:w="2880"/>
          </w:tcPr>
          <w:p>
            <w:r>
              <w:t>`databases.js` line ~279</w:t>
            </w:r>
          </w:p>
        </w:tc>
        <w:tc>
          <w:tcPr>
            <w:tcW w:type="dxa" w:w="2880"/>
          </w:tcPr>
          <w:p>
            <w:r>
              <w:t>`alert(\`Password: ${data.password}\`)`</w:t>
            </w:r>
          </w:p>
        </w:tc>
        <w:tc>
          <w:tcPr>
            <w:tcW w:type="dxa" w:w="2880"/>
          </w:tcPr>
          <w:p>
            <w:r>
              <w:t>Password visible in UI, can be screenshotted/copied</w:t>
            </w:r>
          </w:p>
        </w:tc>
      </w:tr>
      <w:tr>
        <w:tc>
          <w:tcPr>
            <w:tcW w:type="dxa" w:w="2880"/>
          </w:tcPr>
          <w:p>
            <w:r>
              <w:t>Connect modal</w:t>
            </w:r>
          </w:p>
        </w:tc>
        <w:tc>
          <w:tcPr>
            <w:tcW w:type="dxa" w:w="2880"/>
          </w:tcPr>
          <w:p>
            <w:r>
              <w:t>User enters credentials from "approval email"</w:t>
            </w:r>
          </w:p>
        </w:tc>
        <w:tc>
          <w:tcPr>
            <w:tcW w:type="dxa" w:w="2880"/>
          </w:tcPr>
          <w:p>
            <w:r>
              <w:t>Credentials stored in `window.dbConn`, sent with every query</w:t>
            </w:r>
          </w:p>
        </w:tc>
      </w:tr>
      <w:tr>
        <w:tc>
          <w:tcPr>
            <w:tcW w:type="dxa" w:w="2880"/>
          </w:tcPr>
          <w:p>
            <w:r>
              <w:t>`execute-query` request body</w:t>
            </w:r>
          </w:p>
        </w:tc>
        <w:tc>
          <w:tcPr>
            <w:tcW w:type="dxa" w:w="2880"/>
          </w:tcPr>
          <w:p>
            <w:r>
              <w:t>Frontend sends `password` with each query</w:t>
            </w:r>
          </w:p>
        </w:tc>
        <w:tc>
          <w:tcPr>
            <w:tcW w:type="dxa" w:w="2880"/>
          </w:tcPr>
          <w:p>
            <w:r>
              <w:t>Credentials in every API call; vulnerable to MITM, logging</w:t>
            </w:r>
          </w:p>
        </w:tc>
      </w:tr>
    </w:tbl>
    <w:p>
      <w:r>
        <w:t>**Principle Violated:** *Users must NEVER connect directly to databases; no DB credentials exposed to users.*</w:t>
      </w:r>
    </w:p>
    <w:p>
      <w:pPr>
        <w:pStyle w:val="Heading2"/>
      </w:pPr>
      <w:r>
        <w:t>3.2 Critical: Trusting Client-Supplied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Risk</w:t>
            </w:r>
          </w:p>
        </w:tc>
      </w:tr>
      <w:tr>
        <w:tc>
          <w:tcPr>
            <w:tcW w:type="dxa" w:w="2880"/>
          </w:tcPr>
          <w:p>
            <w:r>
              <w:t>host</w:t>
            </w:r>
          </w:p>
        </w:tc>
        <w:tc>
          <w:tcPr>
            <w:tcW w:type="dxa" w:w="2880"/>
          </w:tcPr>
          <w:p>
            <w:r>
              <w:t>Client request</w:t>
            </w:r>
          </w:p>
        </w:tc>
        <w:tc>
          <w:tcPr>
            <w:tcW w:type="dxa" w:w="2880"/>
          </w:tcPr>
          <w:p>
            <w:r>
              <w:t>Compromised frontend could point to different DB (e.g., prod)</w:t>
            </w:r>
          </w:p>
        </w:tc>
      </w:tr>
      <w:tr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Client request</w:t>
            </w:r>
          </w:p>
        </w:tc>
        <w:tc>
          <w:tcPr>
            <w:tcW w:type="dxa" w:w="2880"/>
          </w:tcPr>
          <w:p>
            <w:r>
              <w:t>Could connect to wrong service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Client request</w:t>
            </w:r>
          </w:p>
        </w:tc>
        <w:tc>
          <w:tcPr>
            <w:tcW w:type="dxa" w:w="2880"/>
          </w:tcPr>
          <w:p>
            <w:r>
              <w:t>Could impersonate another user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Client request</w:t>
            </w:r>
          </w:p>
        </w:tc>
        <w:tc>
          <w:tcPr>
            <w:tcW w:type="dxa" w:w="2880"/>
          </w:tcPr>
          <w:p>
            <w:r>
              <w:t>Could use stolen credentials</w:t>
            </w:r>
          </w:p>
        </w:tc>
      </w:tr>
    </w:tbl>
    <w:p>
      <w:r>
        <w:t>**Principle Violated:** *Assume everything can be compromised; design must still be safe under these failures.*</w:t>
      </w:r>
    </w:p>
    <w:p>
      <w:pPr>
        <w:pStyle w:val="Heading2"/>
      </w:pPr>
      <w:r>
        <w:t>3.3 Critical: Insufficient SQL Enforcement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 Behavior</w:t>
            </w:r>
          </w:p>
        </w:tc>
        <w:tc>
          <w:tcPr>
            <w:tcW w:type="dxa" w:w="4320"/>
          </w:tcPr>
          <w:p>
            <w:r>
              <w:t>Gap</w:t>
            </w:r>
          </w:p>
        </w:tc>
      </w:tr>
      <w:tr>
        <w:tc>
          <w:tcPr>
            <w:tcW w:type="dxa" w:w="4320"/>
          </w:tcPr>
          <w:p>
            <w:r>
              <w:t>`validate_sql_query()`</w:t>
            </w:r>
          </w:p>
        </w:tc>
        <w:tc>
          <w:tcPr>
            <w:tcW w:type="dxa" w:w="4320"/>
          </w:tcPr>
          <w:p>
            <w:r>
              <w:t>Blocks only: DROP DATABASE, DROP USER, GRANT ALL, CREATE USER, ALTER USER, SHUTDOWN, SYSTEM</w:t>
            </w:r>
          </w:p>
        </w:tc>
      </w:tr>
      <w:tr>
        <w:tc>
          <w:tcPr>
            <w:tcW w:type="dxa" w:w="4320"/>
          </w:tcPr>
          <w:p>
            <w:r>
              <w:t>`database_manager.execute_query()`</w:t>
            </w:r>
          </w:p>
        </w:tc>
        <w:tc>
          <w:tcPr>
            <w:tcW w:type="dxa" w:w="4320"/>
          </w:tcPr>
          <w:p>
            <w:r>
              <w:t>If query does not start with SELECT, **executes and commits** (INSERT/UPDATE/DELETE allowed)</w:t>
            </w:r>
          </w:p>
        </w:tc>
      </w:tr>
      <w:tr>
        <w:tc>
          <w:tcPr>
            <w:tcW w:type="dxa" w:w="4320"/>
          </w:tcPr>
          <w:p>
            <w:r>
              <w:t>No role-based enforcement</w:t>
            </w:r>
          </w:p>
        </w:tc>
        <w:tc>
          <w:tcPr>
            <w:tcW w:type="dxa" w:w="4320"/>
          </w:tcPr>
          <w:p>
            <w:r>
              <w:t>All approved users can run any SQL type (subject to DB user grants)</w:t>
            </w:r>
          </w:p>
        </w:tc>
      </w:tr>
    </w:tbl>
    <w:p>
      <w:r>
        <w:t>**Principle Violated:** *Enforcement must be deterministic and server-side; allow ONLY SELECT (or role-based) strictly.*</w:t>
      </w:r>
    </w:p>
    <w:p>
      <w:pPr>
        <w:pStyle w:val="Heading2"/>
      </w:pPr>
      <w:r>
        <w:t>3.4 Medium: No Immutable Audit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 State</w:t>
            </w:r>
          </w:p>
        </w:tc>
        <w:tc>
          <w:tcPr>
            <w:tcW w:type="dxa" w:w="4320"/>
          </w:tcPr>
          <w:p>
            <w:r>
              <w:t>Gap</w:t>
            </w:r>
          </w:p>
        </w:tc>
      </w:tr>
      <w:tr>
        <w:tc>
          <w:tcPr>
            <w:tcW w:type="dxa" w:w="4320"/>
          </w:tcPr>
          <w:p>
            <w:r>
              <w:t>No structured audit log</w:t>
            </w:r>
          </w:p>
        </w:tc>
        <w:tc>
          <w:tcPr>
            <w:tcW w:type="dxa" w:w="4320"/>
          </w:tcPr>
          <w:p>
            <w:r>
              <w:t>Cannot trace all queries to user identity for compliance</w:t>
            </w:r>
          </w:p>
        </w:tc>
      </w:tr>
      <w:tr>
        <w:tc>
          <w:tcPr>
            <w:tcW w:type="dxa" w:w="4320"/>
          </w:tcPr>
          <w:p>
            <w:r>
              <w:t>Request stored in memory</w:t>
            </w:r>
          </w:p>
        </w:tc>
        <w:tc>
          <w:tcPr>
            <w:tcW w:type="dxa" w:w="4320"/>
          </w:tcPr>
          <w:p>
            <w:r>
              <w:t>Lost on restart; not persistent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4. Current Database Request Data Model</w:t>
      </w:r>
    </w:p>
    <w:p>
      <w:pPr>
        <w:pStyle w:val="Heading2"/>
      </w:pPr>
      <w:r>
        <w:t>4.1 Request Object (stored in `requests_db`)</w:t>
      </w:r>
    </w:p>
    <w:p>
      <w:pPr/>
      <w:r>
        <w:rPr>
          <w:rFonts w:ascii="Consolas" w:hAnsi="Consolas"/>
          <w:sz w:val="18"/>
        </w:rPr>
        <w:t>{</w:t>
        <w:br/>
        <w:t xml:space="preserve">  "id": "uuid",</w:t>
        <w:br/>
        <w:t xml:space="preserve">  "type": "database_access",</w:t>
        <w:br/>
        <w:t xml:space="preserve">  "databases": [</w:t>
        <w:br/>
        <w:t xml:space="preserve">    {</w:t>
        <w:br/>
        <w:t xml:space="preserve">      "name": "mydb",</w:t>
        <w:br/>
        <w:t xml:space="preserve">      "host": "xxx.rds.amazonaws.com",</w:t>
        <w:br/>
        <w:t xml:space="preserve">      "port": 3306,</w:t>
        <w:br/>
        <w:t xml:space="preserve">      "engine": "mysql"</w:t>
        <w:br/>
        <w:t xml:space="preserve">    }</w:t>
        <w:br/>
        <w:t xml:space="preserve">  ],</w:t>
        <w:br/>
        <w:t xml:space="preserve">  "user_email": "user@company.com",</w:t>
        <w:br/>
        <w:t xml:space="preserve">  "user_full_name": "User Name",</w:t>
        <w:br/>
        <w:t xml:space="preserve">  "db_username": "jit_user_xxx",</w:t>
        <w:br/>
        <w:t xml:space="preserve">  "db_password": "plaintext_password",</w:t>
        <w:br/>
        <w:t xml:space="preserve">  "permissions": "SELECT,INSERT,UPDATE",</w:t>
        <w:br/>
        <w:t xml:space="preserve">  "query_types": ["SELECT", "INSERT"],</w:t>
        <w:br/>
        <w:t xml:space="preserve">  "duration_hours": 2,</w:t>
        <w:br/>
        <w:t xml:space="preserve">  "justification": "Need to debug",</w:t>
        <w:br/>
        <w:t xml:space="preserve">  "status": "approved",</w:t>
        <w:br/>
        <w:t xml:space="preserve">  "expires_at": "2025-02-03T18:00:00",</w:t>
        <w:br/>
        <w:t xml:space="preserve">  "created_at": "2025-02-03T16:00:00"</w:t>
        <w:br/>
        <w:t>}</w:t>
      </w:r>
    </w:p>
    <w:p>
      <w:pPr>
        <w:pStyle w:val="Heading2"/>
      </w:pPr>
      <w:r>
        <w:t>4.2 API Endpoints — Current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Returns Credentials?</w:t>
            </w:r>
          </w:p>
        </w:tc>
      </w:tr>
      <w:tr>
        <w:tc>
          <w:tcPr>
            <w:tcW w:type="dxa" w:w="2160"/>
          </w:tcPr>
          <w:p>
            <w:r>
              <w:t>`/api/databases`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List databases (RDS or mock)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`/api/databases/request-access`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Request access, create user</w:t>
            </w:r>
          </w:p>
        </w:tc>
        <w:tc>
          <w:tcPr>
            <w:tcW w:type="dxa" w:w="2160"/>
          </w:tcPr>
          <w:p>
            <w:r>
              <w:t>**Yes — password**</w:t>
            </w:r>
          </w:p>
        </w:tc>
      </w:tr>
      <w:tr>
        <w:tc>
          <w:tcPr>
            <w:tcW w:type="dxa" w:w="2160"/>
          </w:tcPr>
          <w:p>
            <w:r>
              <w:t>`/api/databases/approved`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List approved DBs for user</w:t>
            </w:r>
          </w:p>
        </w:tc>
        <w:tc>
          <w:tcPr>
            <w:tcW w:type="dxa" w:w="2160"/>
          </w:tcPr>
          <w:p>
            <w:r>
              <w:t>No (username only)</w:t>
            </w:r>
          </w:p>
        </w:tc>
      </w:tr>
      <w:tr>
        <w:tc>
          <w:tcPr>
            <w:tcW w:type="dxa" w:w="2160"/>
          </w:tcPr>
          <w:p>
            <w:r>
              <w:t>`/api/databases/execute-query`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Execute SQL</w:t>
            </w:r>
          </w:p>
        </w:tc>
        <w:tc>
          <w:tcPr>
            <w:tcW w:type="dxa" w:w="2160"/>
          </w:tcPr>
          <w:p>
            <w:r>
              <w:t>N/A (accepts password from client)</w:t>
            </w:r>
          </w:p>
        </w:tc>
      </w:tr>
      <w:tr>
        <w:tc>
          <w:tcPr>
            <w:tcW w:type="dxa" w:w="2160"/>
          </w:tcPr>
          <w:p>
            <w:r>
              <w:t>`/api/databases/ai-chat`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AI advisory for permissions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5. Current UI Components (Database)</w:t>
      </w:r>
    </w:p>
    <w:p>
      <w:pPr>
        <w:pStyle w:val="Heading2"/>
      </w:pPr>
      <w:r>
        <w:t>5.1 Database Discovery</w:t>
      </w:r>
    </w:p>
    <w:p>
      <w:pPr>
        <w:pStyle w:val="ListBullet"/>
      </w:pPr>
      <w:r>
        <w:t>Account selector → fetches RDS instances from AWS (or mock)</w:t>
      </w:r>
    </w:p>
    <w:p>
      <w:pPr>
        <w:pStyle w:val="ListBullet"/>
      </w:pPr>
      <w:r>
        <w:t>Table: database name, engine, host:port, status</w:t>
      </w:r>
    </w:p>
    <w:p>
      <w:pPr>
        <w:pStyle w:val="ListBullet"/>
      </w:pPr>
      <w:r>
        <w:t>Checkbox to select databases for access request</w:t>
      </w:r>
    </w:p>
    <w:p>
      <w:pPr>
        <w:pStyle w:val="Heading2"/>
      </w:pPr>
      <w:r>
        <w:t>5.2 Request Access Modal</w:t>
      </w:r>
    </w:p>
    <w:p>
      <w:pPr>
        <w:pStyle w:val="ListBullet"/>
      </w:pPr>
      <w:r>
        <w:t>Fields: Name, DB username, permissions (checkboxes), duration, justification</w:t>
      </w:r>
    </w:p>
    <w:p>
      <w:pPr>
        <w:pStyle w:val="ListBullet"/>
      </w:pPr>
      <w:r>
        <w:t>AI chat integration for permission suggestions</w:t>
      </w:r>
    </w:p>
    <w:p>
      <w:pPr>
        <w:pStyle w:val="ListBullet"/>
      </w:pPr>
      <w:r>
        <w:t>Submit → calls `request-access` API</w:t>
      </w:r>
    </w:p>
    <w:p>
      <w:pPr>
        <w:pStyle w:val="Heading2"/>
      </w:pPr>
      <w:r>
        <w:t>5.3 Approval Alert</w:t>
      </w:r>
    </w:p>
    <w:p>
      <w:pPr>
        <w:pStyle w:val="ListBullet"/>
      </w:pPr>
      <w:r>
        <w:t>**Current:** Shows `Username: X, Password: Y` when approved</w:t>
      </w:r>
    </w:p>
    <w:p>
      <w:pPr>
        <w:pStyle w:val="ListBullet"/>
      </w:pPr>
      <w:r>
        <w:t>**Issue:** Credentials exposed in browser</w:t>
      </w:r>
    </w:p>
    <w:p>
      <w:pPr>
        <w:pStyle w:val="Heading2"/>
      </w:pPr>
      <w:r>
        <w:t>5.4 Connect Modal</w:t>
      </w:r>
    </w:p>
    <w:p>
      <w:pPr>
        <w:pStyle w:val="ListBullet"/>
      </w:pPr>
      <w:r>
        <w:t>**Current:** Asks user to enter username, password, database name</w:t>
      </w:r>
    </w:p>
    <w:p>
      <w:pPr>
        <w:pStyle w:val="ListBullet"/>
      </w:pPr>
      <w:r>
        <w:t>**Issue:** User must re-enter credentials; stored in `window.dbConn`</w:t>
      </w:r>
    </w:p>
    <w:p>
      <w:pPr>
        <w:pStyle w:val="Heading2"/>
      </w:pPr>
      <w:r>
        <w:t>5.5 Query Terminal</w:t>
      </w:r>
    </w:p>
    <w:p>
      <w:pPr>
        <w:pStyle w:val="ListBullet"/>
      </w:pPr>
      <w:r>
        <w:t>Input: SQL query</w:t>
      </w:r>
    </w:p>
    <w:p>
      <w:pPr>
        <w:pStyle w:val="ListBullet"/>
      </w:pPr>
      <w:r>
        <w:t>Execute → sends `request_id`, `user_email`, `query`, **host, port, username, password**, `dbName`</w:t>
      </w:r>
    </w:p>
    <w:p>
      <w:pPr>
        <w:pStyle w:val="ListBullet"/>
      </w:pPr>
      <w:r>
        <w:t>Displays results in scrollable output area</w:t>
      </w:r>
    </w:p>
    <w:p>
      <w:r>
        <w:t>____________________________________________________________</w:t>
      </w:r>
    </w:p>
    <w:p>
      <w:pPr>
        <w:pStyle w:val="Heading1"/>
      </w:pPr>
      <w:r>
        <w:t>6. What Works Well (Current State)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Cloud access (EC2, S3)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JIT request, approval, terminal/SSH</w:t>
            </w:r>
          </w:p>
        </w:tc>
      </w:tr>
      <w:tr>
        <w:tc>
          <w:tcPr>
            <w:tcW w:type="dxa" w:w="2880"/>
          </w:tcPr>
          <w:p>
            <w:r>
              <w:t>JIT Web UI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Login, sidebar, dashboard, requests</w:t>
            </w:r>
          </w:p>
        </w:tc>
      </w:tr>
      <w:tr>
        <w:tc>
          <w:tcPr>
            <w:tcW w:type="dxa" w:w="2880"/>
          </w:tcPr>
          <w:p>
            <w:r>
              <w:t>Approval flow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Request → approve → grant</w:t>
            </w:r>
          </w:p>
        </w:tc>
      </w:tr>
      <w:tr>
        <w:tc>
          <w:tcPr>
            <w:tcW w:type="dxa" w:w="2880"/>
          </w:tcPr>
          <w:p>
            <w:r>
              <w:t>Database request flow</w:t>
            </w:r>
          </w:p>
        </w:tc>
        <w:tc>
          <w:tcPr>
            <w:tcW w:type="dxa" w:w="2880"/>
          </w:tcPr>
          <w:p>
            <w:r>
              <w:t>✅ Functional</w:t>
            </w:r>
          </w:p>
        </w:tc>
        <w:tc>
          <w:tcPr>
            <w:tcW w:type="dxa" w:w="2880"/>
          </w:tcPr>
          <w:p>
            <w:r>
              <w:t>End-to-end works; security gaps</w:t>
            </w:r>
          </w:p>
        </w:tc>
      </w:tr>
      <w:tr>
        <w:tc>
          <w:tcPr>
            <w:tcW w:type="dxa" w:w="2880"/>
          </w:tcPr>
          <w:p>
            <w:r>
              <w:t>Database AI chat</w:t>
            </w:r>
          </w:p>
        </w:tc>
        <w:tc>
          <w:tcPr>
            <w:tcW w:type="dxa" w:w="2880"/>
          </w:tcPr>
          <w:p>
            <w:r>
              <w:t>✅ Advisory only</w:t>
            </w:r>
          </w:p>
        </w:tc>
        <w:tc>
          <w:tcPr>
            <w:tcW w:type="dxa" w:w="2880"/>
          </w:tcPr>
          <w:p>
            <w:r>
              <w:t>Explains permissions; does not enforce</w:t>
            </w:r>
          </w:p>
        </w:tc>
      </w:tr>
      <w:tr>
        <w:tc>
          <w:tcPr>
            <w:tcW w:type="dxa" w:w="2880"/>
          </w:tcPr>
          <w:p>
            <w:r>
              <w:t>Vault integration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  <w:tc>
          <w:tcPr>
            <w:tcW w:type="dxa" w:w="2880"/>
          </w:tcPr>
          <w:p>
            <w:r>
              <w:t>Creates creds; returns to user</w:t>
            </w:r>
          </w:p>
        </w:tc>
      </w:tr>
      <w:tr>
        <w:tc>
          <w:tcPr>
            <w:tcW w:type="dxa" w:w="2880"/>
          </w:tcPr>
          <w:p>
            <w:r>
              <w:t>Time-based expiry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Background cleanup revokes expired access</w:t>
            </w:r>
          </w:p>
        </w:tc>
      </w:tr>
      <w:tr>
        <w:tc>
          <w:tcPr>
            <w:tcW w:type="dxa" w:w="2880"/>
          </w:tcPr>
          <w:p>
            <w:r>
              <w:t>Prompt injection guard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Validates AI input; basic SQL validation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7. Architecture Diagram — Current Database Access</w:t>
      </w:r>
    </w:p>
    <w:p>
      <w:pPr/>
      <w:r>
        <w:rPr>
          <w:rFonts w:ascii="Consolas" w:hAnsi="Consolas"/>
          <w:sz w:val="18"/>
        </w:rPr>
        <w:t xml:space="preserve">                    CURRENT STATE (BEFORE MVP 2)</w:t>
        <w:br/>
        <w:t xml:space="preserve">                    ============================</w:t>
        <w:br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     USER BROWSER                             │</w:t>
        <w:br/>
        <w:t xml:space="preserve">    │  ┌─────────────┐  ┌─────────────┐  ┌─────────────────────────┐ │</w:t>
        <w:br/>
        <w:t xml:space="preserve">    │  │ Request     │  │ Alert shows │  │ Connect Modal            │ │</w:t>
        <w:br/>
        <w:t xml:space="preserve">    │  │ Access Form │  │ PASSWORD    │  │ User enters username,    │ │</w:t>
        <w:br/>
        <w:t xml:space="preserve">    │  │             │  │             │  │ password                 │ │</w:t>
        <w:br/>
        <w:t xml:space="preserve">    │  └──────┬──────┘  └──────▲──────┘  └────────────┬────────────┘ │</w:t>
        <w:br/>
        <w:t xml:space="preserve">    │         │                │                       │              │</w:t>
        <w:br/>
        <w:t xml:space="preserve">    │         │                │  password in response  │              │</w:t>
        <w:br/>
        <w:t xml:space="preserve">    │         │                │                       │              │</w:t>
        <w:br/>
        <w:t xml:space="preserve">    │         └────────────────┼───────────────────────┘              │</w:t>
        <w:br/>
        <w:t xml:space="preserve">    │                          │                                      │</w:t>
        <w:br/>
        <w:t xml:space="preserve">    │  ┌───────────────────────┴───────────────────────────────────┐ │</w:t>
        <w:br/>
        <w:t xml:space="preserve">    │  │  Query Terminal — sends host, port, username, PASSWORD,   │ │</w:t>
        <w:br/>
        <w:t xml:space="preserve">    │  │  query with every request                                 │ │</w:t>
        <w:br/>
        <w:t xml:space="preserve">    │  └───────────────────────────────────────────────────────────┘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│ REST API (credentials in request)</w:t>
        <w:br/>
        <w:t xml:space="preserve">                                    ▼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FLASK BACKEND (app.py)                         │</w:t>
        <w:br/>
        <w:t xml:space="preserve">    │  ┌─────────────────┐  ┌─────────────────┐  ┌─────────────────┐ │</w:t>
        <w:br/>
        <w:t xml:space="preserve">    │  │ request-access  │  │ execute-query   │  │ database_manager │ │</w:t>
        <w:br/>
        <w:t xml:space="preserve">    │  │ Returns password│  │ Accepts creds   │  │ Uses client      │ │</w:t>
        <w:br/>
        <w:t xml:space="preserve">    │  │ to client       │  │ from client     │  │ creds to connect│ │</w:t>
        <w:br/>
        <w:t xml:space="preserve">    │  └─────────────────┘  └─────────────────┘  └────────┬────────┘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│ Direct connection with client creds</w:t>
        <w:br/>
        <w:t xml:space="preserve">                                    ▼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     RDS / MySQL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</w:r>
    </w:p>
    <w:p>
      <w:r>
        <w:t>____________________________________________________________</w:t>
      </w:r>
    </w:p>
    <w:p>
      <w:pPr>
        <w:pStyle w:val="Heading1"/>
      </w:pPr>
      <w:r>
        <w:t>8. Summary</w:t>
      </w:r>
    </w:p>
    <w:p>
      <w:r>
        <w:t>The current system provides a functional JIT database access flow but has **critical security gaps**:</w:t>
      </w:r>
    </w:p>
    <w:p>
      <w:pPr>
        <w:pStyle w:val="ListBullet"/>
      </w:pPr>
      <w:r>
        <w:t>1. **Credentials exposed** — Password returned in API and displayed in UI</w:t>
      </w:r>
    </w:p>
    <w:p>
      <w:pPr>
        <w:pStyle w:val="ListBullet"/>
      </w:pPr>
      <w:r>
        <w:t>2. **Client-supplied credentials** — Execute-query trusts host, port, username, password from frontend</w:t>
      </w:r>
    </w:p>
    <w:p>
      <w:pPr>
        <w:pStyle w:val="ListBullet"/>
      </w:pPr>
      <w:r>
        <w:t>3. **Insufficient SQL enforcement** — INSERT/UPDATE/DELETE allowed; no role-based control</w:t>
      </w:r>
    </w:p>
    <w:p>
      <w:pPr>
        <w:pStyle w:val="ListBullet"/>
      </w:pPr>
      <w:r>
        <w:t>4. **No audit trail** — Queries not logged for compliance</w:t>
      </w:r>
    </w:p>
    <w:p>
      <w:r>
        <w:t>These gaps are addressed in **MVP 2** (see Document 3).</w:t>
      </w:r>
    </w:p>
    <w:p>
      <w:r>
        <w:t>____________________________________________________________</w:t>
      </w:r>
    </w:p>
    <w:p>
      <w:r>
        <w:t>*End of Document 1*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